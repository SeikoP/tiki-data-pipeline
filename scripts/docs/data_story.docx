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olor w:val="003366"/>
          <w:sz w:val="40"/>
        </w:rPr>
        <w:t>Câu Chuyện Dữ Liệu - Tiki Data Pipeline</w:t>
      </w:r>
    </w:p>
    <w:p>
      <w:pPr>
        <w:jc w:val="center"/>
      </w:pPr>
      <w:r>
        <w:rPr>
          <w:rFonts w:ascii="Times New Roman" w:hAnsi="Times New Roman" w:eastAsia="Times New Roman"/>
          <w:color w:val="666666"/>
          <w:sz w:val="24"/>
        </w:rPr>
        <w:t>Ngày cập nhật: 18/11/2025 20:19:26</w:t>
      </w:r>
    </w:p>
    <w:p/>
    <w:p>
      <w:pPr>
        <w:pStyle w:val="Heading1"/>
      </w:pPr>
      <w:r>
        <w:t>Bối Cảnh: Thị Trường Thương Mại Điện Tử Việt Nam</w:t>
      </w:r>
    </w:p>
    <w:p>
      <w:pPr>
        <w:pStyle w:val="ListBullet2"/>
        <w:ind w:left="720"/>
      </w:pPr>
      <w:r>
        <w:rPr>
          <w:rFonts w:ascii="Times New Roman" w:hAnsi="Times New Roman" w:eastAsia="Times New Roman"/>
          <w:sz w:val="24"/>
        </w:rPr>
        <w:t>Thương mại điện tử Việt Nam đang phát triển mạnh mẽ, dự kiến đạt 49 tỷ USD vào năm 2025. Tiki.vn là một trong những nền tảng thương mại điện tử hàng đầu, được thành lập từ năm 2010 với hàng triệu sản phẩm đa dạng. Dữ liệu từ Tiki.vn phản ánh xu hướng mua sắm, hành vi tiêu dùng và cấu trúc thị trường, có giá trị nghiên cứu cao.</w:t>
      </w:r>
    </w:p>
    <w:p/>
    <w:p>
      <w:pPr>
        <w:pStyle w:val="ListBullet2"/>
        <w:ind w:left="720"/>
      </w:pPr>
      <w:r>
        <w:rPr>
          <w:rFonts w:ascii="Times New Roman" w:hAnsi="Times New Roman" w:eastAsia="Times New Roman"/>
          <w:sz w:val="24"/>
        </w:rPr>
        <w:t>Dataset này không chỉ là danh sách sản phẩm, mà là cửa sổ để hiểu về thị trường thương mại điện tử Việt Nam. Từ dataset có thể khám phá: xu hướng tiêu dùng, cấu trúc thị trường, hành vi mua sắm, sự cạnh tranh giữa các thương hiệu, và giá trị thị trường.</w:t>
      </w:r>
    </w:p>
    <w:p/>
    <w:p>
      <w:pPr>
        <w:pStyle w:val="Heading1"/>
      </w:pPr>
      <w:r>
        <w:t>Lý Do Chọn Đề Tài</w:t>
      </w:r>
    </w:p>
    <w:p>
      <w:pPr>
        <w:pStyle w:val="ListBullet2"/>
        <w:ind w:left="720"/>
      </w:pPr>
      <w:r>
        <w:rPr>
          <w:rFonts w:ascii="Times New Roman" w:hAnsi="Times New Roman" w:eastAsia="Times New Roman"/>
          <w:sz w:val="24"/>
        </w:rPr>
        <w:t>Việc xây dựng dataset và phân tích dữ liệu từ Tiki.vn được lựa chọn dựa trên những lý do sau:</w:t>
      </w:r>
    </w:p>
    <w:p>
      <w:pPr>
        <w:pStyle w:val="ListBullet"/>
        <w:ind w:left="360"/>
      </w:pPr>
      <w:r>
        <w:rPr>
          <w:rFonts w:ascii="Times New Roman" w:hAnsi="Times New Roman" w:eastAsia="Times New Roman"/>
          <w:b/>
          <w:sz w:val="24"/>
        </w:rPr>
        <w:t>1. Tầm quan trọng của thương mại điện tử</w:t>
      </w:r>
    </w:p>
    <w:p>
      <w:pPr>
        <w:pStyle w:val="ListBullet2"/>
        <w:ind w:left="720"/>
      </w:pPr>
      <w:r>
        <w:rPr>
          <w:rFonts w:ascii="Times New Roman" w:hAnsi="Times New Roman" w:eastAsia="Times New Roman"/>
          <w:sz w:val="22"/>
        </w:rPr>
        <w:t>Thương mại điện tử đang là xu hướng tất yếu của thời đại số. Việc hiểu rõ thị trường này không chỉ quan trọng đối với các doanh nghiệp, mà còn có giá trị nghiên cứu và học thuật cao. Dữ liệu từ Tiki.vn cung cấp cái nhìn toàn diện về hành vi tiêu dùng, xu hướng thị trường và cấu trúc kinh doanh.</w:t>
      </w:r>
    </w:p>
    <w:p>
      <w:pPr>
        <w:pStyle w:val="ListBullet"/>
        <w:ind w:left="360"/>
      </w:pPr>
      <w:r>
        <w:rPr>
          <w:rFonts w:ascii="Times New Roman" w:hAnsi="Times New Roman" w:eastAsia="Times New Roman"/>
          <w:b/>
          <w:sz w:val="24"/>
        </w:rPr>
        <w:t>2. Giá trị thực tiễn của dữ liệu</w:t>
      </w:r>
    </w:p>
    <w:p>
      <w:pPr>
        <w:pStyle w:val="ListBullet2"/>
        <w:ind w:left="720"/>
      </w:pPr>
      <w:r>
        <w:rPr>
          <w:rFonts w:ascii="Times New Roman" w:hAnsi="Times New Roman" w:eastAsia="Times New Roman"/>
          <w:sz w:val="22"/>
        </w:rPr>
        <w:t>Khác với các dataset mẫu trong sách giáo khoa, dữ liệu từ Tiki.vn là dữ liệu thực tế từ thị trường. Dataset này có thể được sử dụng để nghiên cứu thị trường, phân tích cạnh tranh, dự đoán xu hướng. Đây là cơ hội để làm việc với dữ liệu thực tế và áp dụng kiến thức đã học.</w:t>
      </w:r>
    </w:p>
    <w:p>
      <w:pPr>
        <w:pStyle w:val="ListBullet"/>
        <w:ind w:left="360"/>
      </w:pPr>
      <w:r>
        <w:rPr>
          <w:rFonts w:ascii="Times New Roman" w:hAnsi="Times New Roman" w:eastAsia="Times New Roman"/>
          <w:b/>
          <w:sz w:val="24"/>
        </w:rPr>
        <w:t>3. Thách thức kỹ thuật và cơ hội học hỏi</w:t>
      </w:r>
    </w:p>
    <w:p>
      <w:pPr>
        <w:pStyle w:val="ListBullet2"/>
        <w:ind w:left="720"/>
      </w:pPr>
      <w:r>
        <w:rPr>
          <w:rFonts w:ascii="Times New Roman" w:hAnsi="Times New Roman" w:eastAsia="Times New Roman"/>
          <w:sz w:val="22"/>
        </w:rPr>
        <w:t>Xây dựng hệ thống thu thập dữ liệu từ website động như Tiki.vn là một thách thức kỹ thuật. Dự án này đòi hỏi kiến thức về web scraping, xử lý dữ liệu, thiết kế database, và phân tích dữ liệu. Đây là cơ hội để áp dụng và nâng cao các kỹ năng trong lĩnh vực Data Engineering và Data Analytics.</w:t>
      </w:r>
    </w:p>
    <w:p>
      <w:pPr>
        <w:pStyle w:val="ListBullet"/>
        <w:ind w:left="360"/>
      </w:pPr>
      <w:r>
        <w:rPr>
          <w:rFonts w:ascii="Times New Roman" w:hAnsi="Times New Roman" w:eastAsia="Times New Roman"/>
          <w:b/>
          <w:sz w:val="24"/>
        </w:rPr>
        <w:t>4. Tính mới và đóng góp</w:t>
      </w:r>
    </w:p>
    <w:p>
      <w:pPr>
        <w:pStyle w:val="ListBullet2"/>
        <w:ind w:left="720"/>
      </w:pPr>
      <w:r>
        <w:rPr>
          <w:rFonts w:ascii="Times New Roman" w:hAnsi="Times New Roman" w:eastAsia="Times New Roman"/>
          <w:sz w:val="22"/>
        </w:rPr>
        <w:t>Mặc dù có nhiều nghiên cứu về thương mại điện tử, nhưng việc xây dựng một dataset toàn diện và có hệ thống từ Tiki.vn vẫn còn hạn chế. Dataset này có thể đóng góp cho cộng đồng nghiên cứu, các nhà phân tích dữ liệu, và những người quan tâm đến thị trường thương mại điện tử Việt Nam.</w:t>
      </w:r>
    </w:p>
    <w:p>
      <w:pPr>
        <w:pStyle w:val="ListBullet"/>
        <w:ind w:left="360"/>
      </w:pPr>
      <w:r>
        <w:rPr>
          <w:rFonts w:ascii="Times New Roman" w:hAnsi="Times New Roman" w:eastAsia="Times New Roman"/>
          <w:b/>
          <w:sz w:val="24"/>
        </w:rPr>
        <w:t>5. Ứng dụng trong giáo dục và nghiên cứu</w:t>
      </w:r>
    </w:p>
    <w:p>
      <w:pPr>
        <w:pStyle w:val="ListBullet2"/>
        <w:ind w:left="720"/>
      </w:pPr>
      <w:r>
        <w:rPr>
          <w:rFonts w:ascii="Times New Roman" w:hAnsi="Times New Roman" w:eastAsia="Times New Roman"/>
          <w:sz w:val="22"/>
        </w:rPr>
        <w:t>Dataset này có thể được sử dụng như một case study trong giáo dục về Data Engineering, Data Analytics, và Business Intelligence. Nó cung cấp một ví dụ thực tế về cách thu thập, xử lý, và phân tích dữ liệu từ nguồn thực tế, giúp sinh viên và nhà nghiên cứu hiểu rõ hơn về quy trình làm việc với dữ liệu thực tế.</w:t>
      </w:r>
    </w:p>
    <w:p>
      <w:pPr>
        <w:pStyle w:val="ListBullet"/>
        <w:ind w:left="360"/>
      </w:pPr>
      <w:r>
        <w:rPr>
          <w:rFonts w:ascii="Times New Roman" w:hAnsi="Times New Roman" w:eastAsia="Times New Roman"/>
          <w:b/>
          <w:sz w:val="24"/>
        </w:rPr>
        <w:t>6. Tiềm năng mở rộng</w:t>
      </w:r>
    </w:p>
    <w:p>
      <w:pPr>
        <w:pStyle w:val="ListBullet2"/>
        <w:ind w:left="720"/>
      </w:pPr>
      <w:r>
        <w:rPr>
          <w:rFonts w:ascii="Times New Roman" w:hAnsi="Times New Roman" w:eastAsia="Times New Roman"/>
          <w:sz w:val="22"/>
        </w:rPr>
        <w:t>Dự án này có tiềm năng mở rộng lớn. Có thể phát triển thành một hệ thống monitoring thị trường, một công cụ phân tích cạnh tranh, hoặc một nền tảng cung cấp dữ liệu cho các ứng dụng khác. Dataset có thể được cập nhật định kỳ để theo dõi sự thay đổi của thị trường.</w:t>
      </w:r>
    </w:p>
    <w:p/>
    <w:p>
      <w:pPr>
        <w:pStyle w:val="Heading1"/>
      </w:pPr>
      <w:r>
        <w:t>Lời Mở Đầu: Câu Chuyện Từ Dữ Liệu</w:t>
      </w:r>
    </w:p>
    <w:p>
      <w:pPr>
        <w:pStyle w:val="ListBullet2"/>
        <w:ind w:left="720"/>
      </w:pPr>
      <w:r>
        <w:rPr>
          <w:rFonts w:ascii="Times New Roman" w:hAnsi="Times New Roman" w:eastAsia="Times New Roman"/>
          <w:sz w:val="24"/>
        </w:rPr>
        <w:t>Đằng sau mỗi con số là một câu chuyện. Đằng sau mỗi sản phẩm là một lựa chọn của người tiêu dùng. Đằng sau mỗi danh mục là một xu hướng thị trường. Tài liệu này trình bày những câu chuyện được khám phá từ dữ liệu thu thập từ Tiki.vn, một trong những nền tảng thương mại điện tử hàng đầu Việt Nam.</w:t>
      </w:r>
    </w:p>
    <w:p/>
    <w:p>
      <w:pPr>
        <w:pStyle w:val="Heading2"/>
      </w:pPr>
      <w:r>
        <w:t>Về Dataset</w:t>
      </w:r>
    </w:p>
    <w:p>
      <w:pPr>
        <w:pStyle w:val="ListBullet2"/>
        <w:ind w:left="720"/>
      </w:pPr>
      <w:r>
        <w:rPr>
          <w:rFonts w:ascii="Times New Roman" w:hAnsi="Times New Roman" w:eastAsia="Times New Roman"/>
          <w:sz w:val="24"/>
        </w:rPr>
        <w:t>Dataset này chứa thông tin về hàng nghìn sản phẩm từ Tiki.vn, được thu thập và xử lý một cách có hệ thống. Mỗi sản phẩm trong dataset bao gồm thông tin chi tiết về: tên sản phẩm, giá cả, mô tả, đánh giá của người dùng, thông tin người bán, thương hiệu, số lượng đã bán, và nhiều chỉ số phân tích khác. Mỗi dòng dữ liệu không chỉ phản ánh thông tin về sản phẩm, mà còn cho thấy về thị trường, về hành vi mua sắm của người tiêu dùng, và về những xu hướng đang diễn ra.</w:t>
      </w:r>
    </w:p>
    <w:p/>
    <w:p>
      <w:pPr>
        <w:pStyle w:val="Heading2"/>
      </w:pPr>
      <w:r>
        <w:t>Những Câu Hỏi Nghiên Cứu</w:t>
      </w:r>
    </w:p>
    <w:p>
      <w:pPr>
        <w:pStyle w:val="ListBullet2"/>
        <w:ind w:left="720"/>
      </w:pPr>
      <w:r>
        <w:rPr>
          <w:rFonts w:ascii="Times New Roman" w:hAnsi="Times New Roman" w:eastAsia="Times New Roman"/>
          <w:sz w:val="24"/>
        </w:rPr>
        <w:t>Khi bắt đầu với dataset này, có nhiều câu hỏi nghiên cứu được đặt ra. Dữ liệu sẽ giúp trả lời những câu hỏi đó. Dưới đây là những vấn đề có thể khám phá từ dataset:</w:t>
      </w:r>
    </w:p>
    <w:p>
      <w:pPr>
        <w:pStyle w:val="ListBullet2"/>
      </w:pPr>
      <w:r>
        <w:rPr>
          <w:rFonts w:ascii="Times New Roman" w:hAnsi="Times New Roman" w:eastAsia="Times New Roman"/>
          <w:sz w:val="24"/>
        </w:rPr>
        <w:t>Thị trường Tiki có quy mô như thế nào? Có bao nhiêu sản phẩm và danh mục?</w:t>
      </w:r>
    </w:p>
    <w:p>
      <w:pPr>
        <w:pStyle w:val="ListBullet2"/>
      </w:pPr>
      <w:r>
        <w:rPr>
          <w:rFonts w:ascii="Times New Roman" w:hAnsi="Times New Roman" w:eastAsia="Times New Roman"/>
          <w:sz w:val="24"/>
        </w:rPr>
        <w:t>Người tiêu dùng đang mua gì? Sản phẩm nào được mua nhiều nhất?</w:t>
      </w:r>
    </w:p>
    <w:p>
      <w:pPr>
        <w:pStyle w:val="ListBullet2"/>
      </w:pPr>
      <w:r>
        <w:rPr>
          <w:rFonts w:ascii="Times New Roman" w:hAnsi="Times New Roman" w:eastAsia="Times New Roman"/>
          <w:sz w:val="24"/>
        </w:rPr>
        <w:t>Giá cả trên thị trường phân bố như thế nào? Người tiêu dùng thường mua ở mức giá nào?</w:t>
      </w:r>
    </w:p>
    <w:p>
      <w:pPr>
        <w:pStyle w:val="ListBullet2"/>
      </w:pPr>
      <w:r>
        <w:rPr>
          <w:rFonts w:ascii="Times New Roman" w:hAnsi="Times New Roman" w:eastAsia="Times New Roman"/>
          <w:sz w:val="24"/>
        </w:rPr>
        <w:t>Thương hiệu nào đang dẫn đầu? Ai là người bán tốt nhất?</w:t>
      </w:r>
    </w:p>
    <w:p>
      <w:pPr>
        <w:pStyle w:val="ListBullet2"/>
      </w:pPr>
      <w:r>
        <w:rPr>
          <w:rFonts w:ascii="Times New Roman" w:hAnsi="Times New Roman" w:eastAsia="Times New Roman"/>
          <w:sz w:val="24"/>
        </w:rPr>
        <w:t>Người tiêu dùng đánh giá sản phẩm như thế nào? Điểm số và review phản ánh điều gì?</w:t>
      </w:r>
    </w:p>
    <w:p>
      <w:pPr>
        <w:pStyle w:val="ListBullet2"/>
      </w:pPr>
      <w:r>
        <w:rPr>
          <w:rFonts w:ascii="Times New Roman" w:hAnsi="Times New Roman" w:eastAsia="Times New Roman"/>
          <w:sz w:val="24"/>
        </w:rPr>
        <w:t>Giảm giá có thực sự ảnh hưởng đến doanh số không?</w:t>
      </w:r>
    </w:p>
    <w:p/>
    <w:p>
      <w:pPr>
        <w:pStyle w:val="ListBullet"/>
        <w:ind w:left="360"/>
      </w:pPr>
      <w:r>
        <w:rPr>
          <w:rFonts w:ascii="Times New Roman" w:hAnsi="Times New Roman" w:eastAsia="Times New Roman"/>
          <w:b/>
          <w:sz w:val="24"/>
        </w:rPr>
        <w:t>1. Tổng Quan Dữ Liệu: Mẫu Nghiên Cứu</w:t>
      </w:r>
    </w:p>
    <w:p>
      <w:pPr>
        <w:pStyle w:val="ListBullet2"/>
        <w:ind w:left="720"/>
      </w:pPr>
      <w:r>
        <w:rPr>
          <w:rFonts w:ascii="Times New Roman" w:hAnsi="Times New Roman" w:eastAsia="Times New Roman"/>
          <w:sz w:val="24"/>
        </w:rPr>
        <w:t xml:space="preserve">Sau quá trình thu thập và xử lý, dataset đã được xây dựng với quy mô đáng kể. </w:t>
      </w:r>
      <w:r>
        <w:rPr>
          <w:rFonts w:ascii="Times New Roman" w:hAnsi="Times New Roman" w:eastAsia="Times New Roman"/>
          <w:sz w:val="24"/>
        </w:rPr>
        <w:t xml:space="preserve">Dataset hiện tại bao gồm </w:t>
      </w:r>
      <w:r>
        <w:rPr>
          <w:rFonts w:ascii="Times New Roman" w:hAnsi="Times New Roman" w:eastAsia="Times New Roman"/>
          <w:b/>
          <w:sz w:val="24"/>
        </w:rPr>
        <w:t>287</w:t>
      </w:r>
      <w:r>
        <w:rPr>
          <w:rFonts w:ascii="Times New Roman" w:hAnsi="Times New Roman" w:eastAsia="Times New Roman"/>
          <w:sz w:val="24"/>
        </w:rPr>
        <w:t xml:space="preserve"> sản phẩm từ </w:t>
      </w:r>
      <w:r>
        <w:rPr>
          <w:rFonts w:ascii="Times New Roman" w:hAnsi="Times New Roman" w:eastAsia="Times New Roman"/>
          <w:b/>
          <w:sz w:val="24"/>
        </w:rPr>
        <w:t>9</w:t>
      </w:r>
      <w:r>
        <w:rPr>
          <w:rFonts w:ascii="Times New Roman" w:hAnsi="Times New Roman" w:eastAsia="Times New Roman"/>
          <w:sz w:val="24"/>
        </w:rPr>
        <w:t xml:space="preserve"> danh mục khác nhau, được cung cấp bởi </w:t>
      </w:r>
      <w:r>
        <w:rPr>
          <w:rFonts w:ascii="Times New Roman" w:hAnsi="Times New Roman" w:eastAsia="Times New Roman"/>
          <w:b/>
          <w:sz w:val="24"/>
        </w:rPr>
        <w:t>110</w:t>
      </w:r>
      <w:r>
        <w:rPr>
          <w:rFonts w:ascii="Times New Roman" w:hAnsi="Times New Roman" w:eastAsia="Times New Roman"/>
          <w:sz w:val="24"/>
        </w:rPr>
        <w:t xml:space="preserve"> thương hiệu. </w:t>
      </w:r>
      <w:r>
        <w:rPr>
          <w:rFonts w:ascii="Times New Roman" w:hAnsi="Times New Roman" w:eastAsia="Times New Roman"/>
          <w:sz w:val="24"/>
        </w:rPr>
        <w:t xml:space="preserve">Thú vị là, có </w:t>
      </w:r>
      <w:r>
        <w:rPr>
          <w:rFonts w:ascii="Times New Roman" w:hAnsi="Times New Roman" w:eastAsia="Times New Roman"/>
          <w:b/>
          <w:sz w:val="24"/>
        </w:rPr>
        <w:t>7.0%</w:t>
      </w:r>
      <w:r>
        <w:rPr>
          <w:rFonts w:ascii="Times New Roman" w:hAnsi="Times New Roman" w:eastAsia="Times New Roman"/>
          <w:sz w:val="24"/>
        </w:rPr>
        <w:t xml:space="preserve"> sản phẩm được xem là 'bestseller' (bán &gt; 1000 cái).</w:t>
      </w:r>
    </w:p>
    <w:p/>
    <w:p/>
    <w:p>
      <w:pPr>
        <w:pStyle w:val="ListBullet"/>
        <w:ind w:left="360"/>
      </w:pPr>
      <w:r>
        <w:rPr>
          <w:rFonts w:ascii="Times New Roman" w:hAnsi="Times New Roman" w:eastAsia="Times New Roman"/>
          <w:b/>
          <w:sz w:val="24"/>
        </w:rPr>
        <w:t>2. Câu Chuyện Về Danh Mục: Cấu Trúc Thị Trường</w:t>
      </w:r>
    </w:p>
    <w:p>
      <w:pPr>
        <w:pStyle w:val="ListBullet2"/>
        <w:ind w:left="720"/>
      </w:pPr>
      <w:r>
        <w:rPr>
          <w:rFonts w:ascii="Times New Roman" w:hAnsi="Times New Roman" w:eastAsia="Times New Roman"/>
          <w:sz w:val="24"/>
        </w:rPr>
        <w:t xml:space="preserve">Danh mục sản phẩm phản ánh cách tổ chức và phân loại thị trường. </w:t>
      </w:r>
      <w:r>
        <w:rPr>
          <w:rFonts w:ascii="Times New Roman" w:hAnsi="Times New Roman" w:eastAsia="Times New Roman"/>
          <w:sz w:val="24"/>
        </w:rPr>
        <w:t xml:space="preserve">Dữ liệu cho thấy sản phẩm được phân bố vào </w:t>
      </w:r>
      <w:r>
        <w:rPr>
          <w:rFonts w:ascii="Times New Roman" w:hAnsi="Times New Roman" w:eastAsia="Times New Roman"/>
          <w:b/>
          <w:sz w:val="24"/>
        </w:rPr>
        <w:t>9</w:t>
      </w:r>
      <w:r>
        <w:rPr>
          <w:rFonts w:ascii="Times New Roman" w:hAnsi="Times New Roman" w:eastAsia="Times New Roman"/>
          <w:sz w:val="24"/>
        </w:rPr>
        <w:t xml:space="preserve"> danh mục khác nhau. </w:t>
      </w:r>
      <w:r>
        <w:rPr>
          <w:rFonts w:ascii="Times New Roman" w:hAnsi="Times New Roman" w:eastAsia="Times New Roman"/>
          <w:sz w:val="24"/>
        </w:rPr>
        <w:t>Mỗi danh mục đại diện cho một phân khúc thị trường với những đặc điểm riêng về giá cả, thương hiệu, và hành vi mua sắm của người tiêu dùng.</w:t>
      </w:r>
    </w:p>
    <w:p>
      <w:pPr>
        <w:pStyle w:val="ListBullet2"/>
        <w:ind w:left="720"/>
      </w:pPr>
      <w:r>
        <w:rPr>
          <w:rFonts w:ascii="Times New Roman" w:hAnsi="Times New Roman" w:eastAsia="Times New Roman"/>
          <w:sz w:val="24"/>
        </w:rPr>
        <w:t xml:space="preserve">Danh mục có doanh số cao nhất là: </w:t>
      </w:r>
      <w:r>
        <w:rPr>
          <w:rFonts w:ascii="Times New Roman" w:hAnsi="Times New Roman" w:eastAsia="Times New Roman"/>
          <w:b/>
          <w:sz w:val="24"/>
        </w:rPr>
        <w:t>47 sản phẩm</w:t>
      </w:r>
      <w:r>
        <w:rPr>
          <w:rFonts w:ascii="Times New Roman" w:hAnsi="Times New Roman" w:eastAsia="Times New Roman"/>
          <w:sz w:val="24"/>
        </w:rPr>
        <w:t xml:space="preserve"> với giá trung bình </w:t>
      </w:r>
      <w:r>
        <w:rPr>
          <w:rFonts w:ascii="Times New Roman" w:hAnsi="Times New Roman" w:eastAsia="Times New Roman"/>
          <w:b/>
          <w:sz w:val="24"/>
        </w:rPr>
        <w:t>308,977 VND</w:t>
      </w:r>
      <w:r>
        <w:rPr>
          <w:rFonts w:ascii="Times New Roman" w:hAnsi="Times New Roman" w:eastAsia="Times New Roman"/>
          <w:sz w:val="24"/>
        </w:rPr>
        <w:t xml:space="preserve">. Trung bình mỗi sản phẩm bán được </w:t>
      </w:r>
      <w:r>
        <w:rPr>
          <w:rFonts w:ascii="Times New Roman" w:hAnsi="Times New Roman" w:eastAsia="Times New Roman"/>
          <w:b/>
          <w:sz w:val="24"/>
        </w:rPr>
        <w:t>730 cái</w:t>
      </w:r>
      <w:r>
        <w:rPr>
          <w:rFonts w:ascii="Times New Roman" w:hAnsi="Times New Roman" w:eastAsia="Times New Roman"/>
          <w:sz w:val="24"/>
        </w:rPr>
        <w:t>.</w:t>
      </w:r>
    </w:p>
    <w:p/>
    <w:p/>
    <w:p>
      <w:pPr>
        <w:pStyle w:val="ListBullet"/>
        <w:ind w:left="360"/>
      </w:pPr>
      <w:r>
        <w:rPr>
          <w:rFonts w:ascii="Times New Roman" w:hAnsi="Times New Roman" w:eastAsia="Times New Roman"/>
          <w:b/>
          <w:sz w:val="24"/>
        </w:rPr>
        <w:t>3. Câu Chuyện Về Sản Phẩm: Thị Trường Trong Lòng Bàn Tay</w:t>
      </w:r>
    </w:p>
    <w:p>
      <w:pPr>
        <w:pStyle w:val="ListBullet2"/>
        <w:ind w:left="720"/>
      </w:pPr>
      <w:r>
        <w:rPr>
          <w:rFonts w:ascii="Times New Roman" w:hAnsi="Times New Roman" w:eastAsia="Times New Roman"/>
          <w:sz w:val="24"/>
        </w:rPr>
        <w:t xml:space="preserve">Mỗi sản phẩm trong dataset phản ánh một lựa chọn của người tiêu dùng dựa trên nhu cầu, giá cả, và đánh giá. </w:t>
      </w:r>
      <w:r>
        <w:rPr>
          <w:rFonts w:ascii="Times New Roman" w:hAnsi="Times New Roman" w:eastAsia="Times New Roman"/>
          <w:sz w:val="24"/>
        </w:rPr>
        <w:t xml:space="preserve">Dataset bao gồm sản phẩm từ </w:t>
      </w:r>
      <w:r>
        <w:rPr>
          <w:rFonts w:ascii="Times New Roman" w:hAnsi="Times New Roman" w:eastAsia="Times New Roman"/>
          <w:b/>
          <w:sz w:val="24"/>
        </w:rPr>
        <w:t>110</w:t>
      </w:r>
      <w:r>
        <w:rPr>
          <w:rFonts w:ascii="Times New Roman" w:hAnsi="Times New Roman" w:eastAsia="Times New Roman"/>
          <w:sz w:val="24"/>
        </w:rPr>
        <w:t xml:space="preserve"> thương hiệu khác nhau và </w:t>
      </w:r>
      <w:r>
        <w:rPr>
          <w:rFonts w:ascii="Times New Roman" w:hAnsi="Times New Roman" w:eastAsia="Times New Roman"/>
          <w:b/>
          <w:sz w:val="24"/>
        </w:rPr>
        <w:t>1</w:t>
      </w:r>
      <w:r>
        <w:rPr>
          <w:rFonts w:ascii="Times New Roman" w:hAnsi="Times New Roman" w:eastAsia="Times New Roman"/>
          <w:sz w:val="24"/>
        </w:rPr>
        <w:t xml:space="preserve"> người bán. </w:t>
      </w:r>
      <w:r>
        <w:rPr>
          <w:rFonts w:ascii="Times New Roman" w:hAnsi="Times New Roman" w:eastAsia="Times New Roman"/>
          <w:sz w:val="24"/>
        </w:rPr>
        <w:t>Điều này cho thấy thị trường rất đa dạng và cạnh tranh, tạo ra nhiều lựa chọn cho người tiêu dùng.</w:t>
      </w:r>
    </w:p>
    <w:p>
      <w:pPr>
        <w:pStyle w:val="ListBullet2"/>
        <w:ind w:left="720"/>
      </w:pPr>
      <w:r>
        <w:rPr>
          <w:rFonts w:ascii="Times New Roman" w:hAnsi="Times New Roman" w:eastAsia="Times New Roman"/>
          <w:sz w:val="24"/>
        </w:rPr>
        <w:t xml:space="preserve">Một câu hỏi nghiên cứu quan trọng: Người tiêu dùng thường mua ở mức giá nào? </w:t>
      </w:r>
      <w:r>
        <w:rPr>
          <w:rFonts w:ascii="Times New Roman" w:hAnsi="Times New Roman" w:eastAsia="Times New Roman"/>
          <w:sz w:val="24"/>
        </w:rPr>
        <w:t xml:space="preserve">Dữ liệu cho thấy </w:t>
      </w:r>
      <w:r>
        <w:rPr>
          <w:rFonts w:ascii="Times New Roman" w:hAnsi="Times New Roman" w:eastAsia="Times New Roman"/>
          <w:b/>
          <w:sz w:val="24"/>
        </w:rPr>
        <w:t>50.9%</w:t>
      </w:r>
      <w:r>
        <w:rPr>
          <w:rFonts w:ascii="Times New Roman" w:hAnsi="Times New Roman" w:eastAsia="Times New Roman"/>
          <w:sz w:val="24"/>
        </w:rPr>
        <w:t xml:space="preserve"> sản phẩm nằm trong khoảng </w:t>
      </w:r>
      <w:r>
        <w:rPr>
          <w:rFonts w:ascii="Times New Roman" w:hAnsi="Times New Roman" w:eastAsia="Times New Roman"/>
          <w:b/>
          <w:sz w:val="24"/>
        </w:rPr>
        <w:t>"Dưới 100k"</w:t>
      </w:r>
      <w:r>
        <w:rPr>
          <w:rFonts w:ascii="Times New Roman" w:hAnsi="Times New Roman" w:eastAsia="Times New Roman"/>
          <w:sz w:val="24"/>
        </w:rPr>
        <w:t xml:space="preserve">. </w:t>
      </w:r>
      <w:r>
        <w:rPr>
          <w:rFonts w:ascii="Times New Roman" w:hAnsi="Times New Roman" w:eastAsia="Times New Roman"/>
          <w:sz w:val="24"/>
        </w:rPr>
        <w:t>Điều này phản ánh phân khúc giá mà người tiêu dùng Việt Nam thường lựa chọn khi mua sắm online.</w:t>
      </w:r>
    </w:p>
    <w:p>
      <w:pPr>
        <w:pStyle w:val="ListBullet2"/>
        <w:ind w:left="720"/>
      </w:pPr>
      <w:r>
        <w:rPr>
          <w:rFonts w:ascii="Times New Roman" w:hAnsi="Times New Roman" w:eastAsia="Times New Roman"/>
          <w:sz w:val="24"/>
        </w:rPr>
        <w:t xml:space="preserve">Sản phẩm nào được mua nhiều nhất? </w:t>
      </w:r>
      <w:r>
        <w:rPr>
          <w:rFonts w:ascii="Times New Roman" w:hAnsi="Times New Roman" w:eastAsia="Times New Roman"/>
          <w:b/>
          <w:sz w:val="24"/>
        </w:rPr>
        <w:t>"Gối Memory Foam 50D Hình Cong Lock&amp;Lock HLW111 (50 x 30 cm) "</w:t>
      </w:r>
      <w:r>
        <w:rPr>
          <w:rFonts w:ascii="Times New Roman" w:hAnsi="Times New Roman" w:eastAsia="Times New Roman"/>
          <w:sz w:val="24"/>
        </w:rPr>
        <w:t xml:space="preserve"> đã bán được </w:t>
      </w:r>
      <w:r>
        <w:rPr>
          <w:rFonts w:ascii="Times New Roman" w:hAnsi="Times New Roman" w:eastAsia="Times New Roman"/>
          <w:b/>
          <w:sz w:val="24"/>
        </w:rPr>
        <w:t>11,567</w:t>
      </w:r>
      <w:r>
        <w:rPr>
          <w:rFonts w:ascii="Times New Roman" w:hAnsi="Times New Roman" w:eastAsia="Times New Roman"/>
          <w:sz w:val="24"/>
        </w:rPr>
        <w:t xml:space="preserve"> sản phẩm. </w:t>
      </w:r>
      <w:r>
        <w:rPr>
          <w:rFonts w:ascii="Times New Roman" w:hAnsi="Times New Roman" w:eastAsia="Times New Roman"/>
          <w:sz w:val="24"/>
        </w:rPr>
        <w:t>Điều này cho thấy sản phẩm này đáp ứng được nhu cầu và sở thích của đông đảo người tiêu dùng.</w:t>
      </w:r>
    </w:p>
    <w:p/>
    <w:p/>
    <w:p>
      <w:pPr>
        <w:pStyle w:val="ListBullet"/>
        <w:ind w:left="360"/>
      </w:pPr>
      <w:r>
        <w:rPr>
          <w:rFonts w:ascii="Times New Roman" w:hAnsi="Times New Roman" w:eastAsia="Times New Roman"/>
          <w:b/>
          <w:sz w:val="24"/>
        </w:rPr>
        <w:t>4. Câu Chuyện Về Thương Hiệu: Ai Đang Dẫn Đầu?</w:t>
      </w:r>
    </w:p>
    <w:p>
      <w:pPr>
        <w:pStyle w:val="ListBullet2"/>
        <w:ind w:left="720"/>
      </w:pPr>
      <w:r>
        <w:rPr>
          <w:rFonts w:ascii="Times New Roman" w:hAnsi="Times New Roman" w:eastAsia="Times New Roman"/>
          <w:sz w:val="24"/>
        </w:rPr>
        <w:t xml:space="preserve">Thương hiệu đóng vai trò quan trọng trong quyết định mua sắm của người tiêu dùng. </w:t>
      </w:r>
      <w:r>
        <w:rPr>
          <w:rFonts w:ascii="Times New Roman" w:hAnsi="Times New Roman" w:eastAsia="Times New Roman"/>
          <w:sz w:val="24"/>
        </w:rPr>
        <w:t xml:space="preserve">Thương hiệu không chỉ là tên gọi, mà còn là lời hứa về chất lượng và giá trị. </w:t>
      </w:r>
      <w:r>
        <w:rPr>
          <w:rFonts w:ascii="Times New Roman" w:hAnsi="Times New Roman" w:eastAsia="Times New Roman"/>
          <w:sz w:val="24"/>
        </w:rPr>
        <w:t>Trên Tiki, có rất nhiều thương hiệu cạnh tranh với nhau để thu hút người mua, tạo nên một thị trường đa dạng và sôi động.</w:t>
      </w:r>
    </w:p>
    <w:p>
      <w:pPr>
        <w:pStyle w:val="ListBullet2"/>
        <w:ind w:left="720"/>
      </w:pPr>
      <w:r>
        <w:rPr>
          <w:rFonts w:ascii="Times New Roman" w:hAnsi="Times New Roman" w:eastAsia="Times New Roman"/>
          <w:sz w:val="24"/>
        </w:rPr>
        <w:t xml:space="preserve">Thương hiệu có nhiều sản phẩm nhất là </w:t>
      </w:r>
      <w:r>
        <w:rPr>
          <w:rFonts w:ascii="Times New Roman" w:hAnsi="Times New Roman" w:eastAsia="Times New Roman"/>
          <w:b/>
          <w:sz w:val="24"/>
        </w:rPr>
        <w:t>"Thương hiệu:3lành"</w:t>
      </w:r>
      <w:r>
        <w:rPr>
          <w:rFonts w:ascii="Times New Roman" w:hAnsi="Times New Roman" w:eastAsia="Times New Roman"/>
          <w:sz w:val="24"/>
        </w:rPr>
        <w:t xml:space="preserve"> với </w:t>
      </w:r>
      <w:r>
        <w:rPr>
          <w:rFonts w:ascii="Times New Roman" w:hAnsi="Times New Roman" w:eastAsia="Times New Roman"/>
          <w:b/>
          <w:sz w:val="24"/>
        </w:rPr>
        <w:t>23</w:t>
      </w:r>
      <w:r>
        <w:rPr>
          <w:rFonts w:ascii="Times New Roman" w:hAnsi="Times New Roman" w:eastAsia="Times New Roman"/>
          <w:sz w:val="24"/>
        </w:rPr>
        <w:t xml:space="preserve"> sản phẩm. </w:t>
      </w:r>
      <w:r>
        <w:rPr>
          <w:rFonts w:ascii="Times New Roman" w:hAnsi="Times New Roman" w:eastAsia="Times New Roman"/>
          <w:sz w:val="24"/>
        </w:rPr>
        <w:t>Điều này cho thấy thương hiệu này đã xây dựng được một danh mục sản phẩm đa dạng và có vị thế mạnh trên thị trường.</w:t>
      </w:r>
    </w:p>
    <w:p/>
    <w:p/>
    <w:p>
      <w:pPr>
        <w:pStyle w:val="ListBullet"/>
        <w:ind w:left="360"/>
      </w:pPr>
      <w:r>
        <w:rPr>
          <w:rFonts w:ascii="Times New Roman" w:hAnsi="Times New Roman" w:eastAsia="Times New Roman"/>
          <w:b/>
          <w:sz w:val="24"/>
        </w:rPr>
        <w:t>5. Câu Chuyện Về Giá Trị Thị Trường</w:t>
      </w:r>
    </w:p>
    <w:p>
      <w:pPr>
        <w:pStyle w:val="ListBullet2"/>
        <w:ind w:left="720"/>
      </w:pPr>
      <w:r>
        <w:rPr>
          <w:rFonts w:ascii="Times New Roman" w:hAnsi="Times New Roman" w:eastAsia="Times New Roman"/>
          <w:sz w:val="24"/>
        </w:rPr>
        <w:t xml:space="preserve">Một câu hỏi nghiên cứu quan trọng: Thị trường này có giá trị bao nhiêu? </w:t>
      </w:r>
      <w:r>
        <w:rPr>
          <w:rFonts w:ascii="Times New Roman" w:hAnsi="Times New Roman" w:eastAsia="Times New Roman"/>
          <w:sz w:val="24"/>
        </w:rPr>
        <w:t xml:space="preserve">Từ dataset, tổng doanh thu ước tính là </w:t>
      </w:r>
      <w:r>
        <w:rPr>
          <w:rFonts w:ascii="Times New Roman" w:hAnsi="Times New Roman" w:eastAsia="Times New Roman"/>
          <w:b/>
          <w:sz w:val="24"/>
        </w:rPr>
        <w:t>17.87 tỷ VND</w:t>
      </w:r>
      <w:r>
        <w:rPr>
          <w:rFonts w:ascii="Times New Roman" w:hAnsi="Times New Roman" w:eastAsia="Times New Roman"/>
          <w:sz w:val="24"/>
        </w:rPr>
        <w:t xml:space="preserve">. </w:t>
      </w:r>
      <w:r>
        <w:rPr>
          <w:rFonts w:ascii="Times New Roman" w:hAnsi="Times New Roman" w:eastAsia="Times New Roman"/>
          <w:sz w:val="24"/>
        </w:rPr>
        <w:t>Con số này phản ánh quy mô và tiềm năng của thị trường thương mại điện tử Việt Nam.</w:t>
      </w:r>
    </w:p>
    <w:p/>
    <w:p>
      <w:pPr>
        <w:pStyle w:val="ListBullet"/>
        <w:ind w:left="360"/>
      </w:pPr>
      <w:r>
        <w:rPr>
          <w:rFonts w:ascii="Times New Roman" w:hAnsi="Times New Roman" w:eastAsia="Times New Roman"/>
          <w:b/>
          <w:sz w:val="24"/>
        </w:rPr>
        <w:t>6. Câu Chuyện: Giá Nào Bán Chạy Nhất?</w:t>
      </w:r>
    </w:p>
    <w:p>
      <w:pPr>
        <w:pStyle w:val="ListBullet2"/>
        <w:ind w:left="720"/>
      </w:pPr>
      <w:r>
        <w:rPr>
          <w:rFonts w:ascii="Times New Roman" w:hAnsi="Times New Roman" w:eastAsia="Times New Roman"/>
          <w:sz w:val="24"/>
        </w:rPr>
        <w:t xml:space="preserve">Một câu hỏi nghiên cứu quan trọng: Ở mức giá nào thì sản phẩm bán chạy nhất? </w:t>
      </w:r>
      <w:r>
        <w:rPr>
          <w:rFonts w:ascii="Times New Roman" w:hAnsi="Times New Roman" w:eastAsia="Times New Roman"/>
          <w:sz w:val="24"/>
        </w:rPr>
        <w:t xml:space="preserve">Đây là câu hỏi mà nhiều người bán và doanh nghiệp quan tâm. </w:t>
      </w:r>
      <w:r>
        <w:rPr>
          <w:rFonts w:ascii="Times New Roman" w:hAnsi="Times New Roman" w:eastAsia="Times New Roman"/>
          <w:sz w:val="24"/>
        </w:rPr>
        <w:t>Dữ liệu có thể giúp trả lời câu hỏi này:</w:t>
      </w:r>
    </w:p>
    <w:p>
      <w:pPr>
        <w:pStyle w:val="ListBullet2"/>
        <w:ind w:left="720"/>
      </w:pPr>
      <w:r>
        <w:rPr>
          <w:rFonts w:ascii="Times New Roman" w:hAnsi="Times New Roman" w:eastAsia="Times New Roman"/>
          <w:sz w:val="24"/>
        </w:rPr>
        <w:t xml:space="preserve">Khoảng giá </w:t>
      </w:r>
      <w:r>
        <w:rPr>
          <w:rFonts w:ascii="Times New Roman" w:hAnsi="Times New Roman" w:eastAsia="Times New Roman"/>
          <w:b/>
          <w:sz w:val="24"/>
        </w:rPr>
        <w:t>"500k - 1M"</w:t>
      </w:r>
      <w:r>
        <w:rPr>
          <w:rFonts w:ascii="Times New Roman" w:hAnsi="Times New Roman" w:eastAsia="Times New Roman"/>
          <w:sz w:val="24"/>
        </w:rPr>
        <w:t xml:space="preserve"> có doanh số trung bình cao nhất. </w:t>
      </w:r>
      <w:r>
        <w:rPr>
          <w:rFonts w:ascii="Times New Roman" w:hAnsi="Times New Roman" w:eastAsia="Times New Roman"/>
          <w:sz w:val="24"/>
        </w:rPr>
        <w:t xml:space="preserve">Điều này cho thấy đây là 'vùng giá vàng' - mức giá mà người tiêu dùng cảm thấy hợp lý và sẵn sàng mua nhất. </w:t>
      </w:r>
      <w:r>
        <w:rPr>
          <w:rFonts w:ascii="Times New Roman" w:hAnsi="Times New Roman" w:eastAsia="Times New Roman"/>
          <w:sz w:val="24"/>
        </w:rPr>
        <w:t>Đây là insight quý giá cho các doanh nghiệp khi định giá sản phẩm.</w:t>
      </w:r>
    </w:p>
    <w:p/>
    <w:p>
      <w:pPr>
        <w:pStyle w:val="ListBullet"/>
        <w:ind w:left="360"/>
      </w:pPr>
      <w:r>
        <w:rPr>
          <w:rFonts w:ascii="Times New Roman" w:hAnsi="Times New Roman" w:eastAsia="Times New Roman"/>
          <w:b/>
          <w:sz w:val="24"/>
        </w:rPr>
        <w:t>7. Câu Chuyện: Ai Là Những Sản Phẩm Bán Chạy?</w:t>
      </w:r>
    </w:p>
    <w:p>
      <w:pPr>
        <w:pStyle w:val="ListBullet2"/>
        <w:ind w:left="720"/>
      </w:pPr>
      <w:r>
        <w:rPr>
          <w:rFonts w:ascii="Times New Roman" w:hAnsi="Times New Roman" w:eastAsia="Times New Roman"/>
          <w:sz w:val="24"/>
        </w:rPr>
        <w:t xml:space="preserve">Không phải tất cả sản phẩm đều bán được như nhau. </w:t>
      </w:r>
      <w:r>
        <w:rPr>
          <w:rFonts w:ascii="Times New Roman" w:hAnsi="Times New Roman" w:eastAsia="Times New Roman"/>
          <w:sz w:val="24"/>
        </w:rPr>
        <w:t xml:space="preserve">Trên thị trường, chỉ có một tỉ lệ nhỏ sản phẩm được người tiêu dùng ưa chuộng. </w:t>
      </w:r>
      <w:r>
        <w:rPr>
          <w:rFonts w:ascii="Times New Roman" w:hAnsi="Times New Roman" w:eastAsia="Times New Roman"/>
          <w:sz w:val="24"/>
        </w:rPr>
        <w:t xml:space="preserve">Dữ liệu cho thấy: </w:t>
      </w:r>
      <w:r>
        <w:rPr>
          <w:rFonts w:ascii="Times New Roman" w:hAnsi="Times New Roman" w:eastAsia="Times New Roman"/>
          <w:b/>
          <w:sz w:val="24"/>
        </w:rPr>
        <w:t>0.0%</w:t>
      </w:r>
      <w:r>
        <w:rPr>
          <w:rFonts w:ascii="Times New Roman" w:hAnsi="Times New Roman" w:eastAsia="Times New Roman"/>
          <w:sz w:val="24"/>
        </w:rPr>
        <w:t xml:space="preserve"> sản phẩm chưa bán được (có thể là sản phẩm mới hoặc chất lượng chưa tốt), </w:t>
      </w:r>
      <w:r>
        <w:rPr>
          <w:rFonts w:ascii="Times New Roman" w:hAnsi="Times New Roman" w:eastAsia="Times New Roman"/>
          <w:sz w:val="24"/>
        </w:rPr>
        <w:t xml:space="preserve">trong khi </w:t>
      </w:r>
      <w:r>
        <w:rPr>
          <w:rFonts w:ascii="Times New Roman" w:hAnsi="Times New Roman" w:eastAsia="Times New Roman"/>
          <w:b/>
          <w:sz w:val="24"/>
        </w:rPr>
        <w:t>7.7%</w:t>
      </w:r>
      <w:r>
        <w:rPr>
          <w:rFonts w:ascii="Times New Roman" w:hAnsi="Times New Roman" w:eastAsia="Times New Roman"/>
          <w:sz w:val="24"/>
        </w:rPr>
        <w:t xml:space="preserve"> là 'bestsellers' bán hơn 1000 cái. </w:t>
      </w:r>
      <w:r>
        <w:rPr>
          <w:rFonts w:ascii="Times New Roman" w:hAnsi="Times New Roman" w:eastAsia="Times New Roman"/>
          <w:sz w:val="24"/>
        </w:rPr>
        <w:t>Sự chênh lệch này cho thấy hành vi mua sắm rất tập trung vào một số sản phẩm 'sao' nhất định.</w:t>
      </w:r>
    </w:p>
    <w:p>
      <w:pPr>
        <w:pStyle w:val="ListBullet2"/>
        <w:ind w:left="720"/>
      </w:pPr>
      <w:r>
        <w:rPr>
          <w:rFonts w:ascii="Times New Roman" w:hAnsi="Times New Roman" w:eastAsia="Times New Roman"/>
          <w:sz w:val="24"/>
        </w:rPr>
        <w:t xml:space="preserve">Một phát hiện thú vị khác: </w:t>
      </w:r>
      <w:r>
        <w:rPr>
          <w:rFonts w:ascii="Times New Roman" w:hAnsi="Times New Roman" w:eastAsia="Times New Roman"/>
          <w:b/>
          <w:sz w:val="24"/>
        </w:rPr>
        <w:t xml:space="preserve">doanh số trung vị (median) là 28 cái, </w:t>
      </w:r>
      <w:r>
        <w:rPr>
          <w:rFonts w:ascii="Times New Roman" w:hAnsi="Times New Roman" w:eastAsia="Times New Roman"/>
          <w:sz w:val="24"/>
        </w:rPr>
        <w:t xml:space="preserve">nhưng doanh số trung bình (average) là 291 cái. </w:t>
      </w:r>
      <w:r>
        <w:rPr>
          <w:rFonts w:ascii="Times New Roman" w:hAnsi="Times New Roman" w:eastAsia="Times New Roman"/>
          <w:sz w:val="24"/>
        </w:rPr>
        <w:t xml:space="preserve">Điều này cho thấy có một số sản phẩm bestseller 'kéo' doanh số trung bình lên rất cao. </w:t>
      </w:r>
      <w:r>
        <w:rPr>
          <w:rFonts w:ascii="Times New Roman" w:hAnsi="Times New Roman" w:eastAsia="Times New Roman"/>
          <w:sz w:val="24"/>
        </w:rPr>
        <w:t>Nói cách khác, thị trường có phân hóa lớn - có những sản phẩm bán cực chạy, nhưng nhiều sản phẩm khác bán không tốt.</w:t>
      </w:r>
    </w:p>
    <w:p/>
    <w:p/>
    <w:p>
      <w:pPr>
        <w:pStyle w:val="ListBullet"/>
        <w:ind w:left="360"/>
      </w:pPr>
      <w:r>
        <w:rPr>
          <w:rFonts w:ascii="Times New Roman" w:hAnsi="Times New Roman" w:eastAsia="Times New Roman"/>
          <w:b/>
          <w:sz w:val="24"/>
        </w:rPr>
        <w:t>8. Câu Chuyện: Official Store vs Third-party Sellers</w:t>
      </w:r>
    </w:p>
    <w:p>
      <w:pPr>
        <w:pStyle w:val="ListBullet2"/>
        <w:ind w:left="720"/>
      </w:pPr>
      <w:r>
        <w:rPr>
          <w:rFonts w:ascii="Times New Roman" w:hAnsi="Times New Roman" w:eastAsia="Times New Roman"/>
          <w:sz w:val="24"/>
        </w:rPr>
        <w:t xml:space="preserve">Trên Tiki, có hai loại người bán: Official Store (cửa hàng chính thức) và Third-party Sellers (nhà bán lẻ độc lập). </w:t>
      </w:r>
      <w:r>
        <w:rPr>
          <w:rFonts w:ascii="Times New Roman" w:hAnsi="Times New Roman" w:eastAsia="Times New Roman"/>
          <w:sz w:val="24"/>
        </w:rPr>
        <w:t xml:space="preserve">Câu hỏi đặt ra là: Cửa hàng chính thức có thực sự bán tốt hơn không? </w:t>
      </w:r>
      <w:r>
        <w:rPr>
          <w:rFonts w:ascii="Times New Roman" w:hAnsi="Times New Roman" w:eastAsia="Times New Roman"/>
          <w:sz w:val="24"/>
        </w:rPr>
        <w:t xml:space="preserve">Dataset cho thấy: </w:t>
      </w:r>
      <w:r>
        <w:rPr>
          <w:rFonts w:ascii="Times New Roman" w:hAnsi="Times New Roman" w:eastAsia="Times New Roman"/>
          <w:b/>
          <w:sz w:val="24"/>
        </w:rPr>
        <w:t>5.9%</w:t>
      </w:r>
      <w:r>
        <w:rPr>
          <w:rFonts w:ascii="Times New Roman" w:hAnsi="Times New Roman" w:eastAsia="Times New Roman"/>
          <w:sz w:val="24"/>
        </w:rPr>
        <w:t xml:space="preserve"> sản phẩm từ Official Store, </w:t>
      </w:r>
      <w:r>
        <w:rPr>
          <w:rFonts w:ascii="Times New Roman" w:hAnsi="Times New Roman" w:eastAsia="Times New Roman"/>
          <w:b/>
          <w:sz w:val="24"/>
        </w:rPr>
        <w:t>94.1%</w:t>
      </w:r>
      <w:r>
        <w:rPr>
          <w:rFonts w:ascii="Times New Roman" w:hAnsi="Times New Roman" w:eastAsia="Times New Roman"/>
          <w:sz w:val="24"/>
        </w:rPr>
        <w:t xml:space="preserve"> từ Third-party.</w:t>
      </w:r>
    </w:p>
    <w:p>
      <w:pPr>
        <w:pStyle w:val="ListBullet2"/>
        <w:ind w:left="720"/>
      </w:pPr>
      <w:r>
        <w:rPr>
          <w:rFonts w:ascii="Times New Roman" w:hAnsi="Times New Roman" w:eastAsia="Times New Roman"/>
          <w:sz w:val="24"/>
        </w:rPr>
        <w:t xml:space="preserve">Thú vị là: Official Store bán tốt hơn trung bình </w:t>
      </w:r>
      <w:r>
        <w:rPr>
          <w:rFonts w:ascii="Times New Roman" w:hAnsi="Times New Roman" w:eastAsia="Times New Roman"/>
          <w:b/>
          <w:sz w:val="24"/>
        </w:rPr>
        <w:t>333.9%</w:t>
      </w:r>
      <w:r>
        <w:rPr>
          <w:rFonts w:ascii="Times New Roman" w:hAnsi="Times New Roman" w:eastAsia="Times New Roman"/>
          <w:sz w:val="24"/>
        </w:rPr>
        <w:t xml:space="preserve"> so với Third-party. </w:t>
      </w:r>
      <w:r>
        <w:rPr>
          <w:rFonts w:ascii="Times New Roman" w:hAnsi="Times New Roman" w:eastAsia="Times New Roman"/>
          <w:sz w:val="24"/>
        </w:rPr>
        <w:t>Điều này có thể do Third-party thường có giá cạnh tranh hơn hoặc người tiêu dùng tin tưởng vào các review từ người dùng thực.</w:t>
      </w:r>
    </w:p>
    <w:p>
      <w:pPr>
        <w:pStyle w:val="ListBullet2"/>
        <w:ind w:left="720"/>
      </w:pPr>
      <w:r>
        <w:rPr>
          <w:rFonts w:ascii="Times New Roman" w:hAnsi="Times New Roman" w:eastAsia="Times New Roman"/>
          <w:sz w:val="24"/>
        </w:rPr>
        <w:t xml:space="preserve">Về chất lượng (dựa trên rating): </w:t>
      </w:r>
      <w:r>
        <w:rPr>
          <w:rFonts w:ascii="Times New Roman" w:hAnsi="Times New Roman" w:eastAsia="Times New Roman"/>
          <w:b/>
          <w:sz w:val="24"/>
        </w:rPr>
        <w:t xml:space="preserve">Official Store có rating 4.66/5, </w:t>
      </w:r>
      <w:r>
        <w:rPr>
          <w:rFonts w:ascii="Times New Roman" w:hAnsi="Times New Roman" w:eastAsia="Times New Roman"/>
          <w:sz w:val="24"/>
        </w:rPr>
        <w:t xml:space="preserve">Third-party có 4.51/5. </w:t>
      </w:r>
      <w:r>
        <w:rPr>
          <w:rFonts w:ascii="Times New Roman" w:hAnsi="Times New Roman" w:eastAsia="Times New Roman"/>
          <w:sz w:val="24"/>
        </w:rPr>
        <w:t>Official Store có ưu thế về chất lượng nhận thức từ người tiêu dùng.</w:t>
      </w:r>
    </w:p>
    <w:p/>
    <w:p/>
    <w:p>
      <w:pPr>
        <w:pStyle w:val="ListBullet"/>
        <w:ind w:left="360"/>
      </w:pPr>
      <w:r>
        <w:rPr>
          <w:rFonts w:ascii="Times New Roman" w:hAnsi="Times New Roman" w:eastAsia="Times New Roman"/>
          <w:b/>
          <w:sz w:val="24"/>
        </w:rPr>
        <w:t>9. Câu Chuyện: Tính Sẵn Lòng Bán Hàng</w:t>
      </w:r>
    </w:p>
    <w:p>
      <w:pPr>
        <w:pStyle w:val="ListBullet2"/>
        <w:ind w:left="720"/>
      </w:pPr>
      <w:r>
        <w:rPr>
          <w:rFonts w:ascii="Times New Roman" w:hAnsi="Times New Roman" w:eastAsia="Times New Roman"/>
          <w:sz w:val="24"/>
        </w:rPr>
        <w:t xml:space="preserve">Một yếu tố quan trọng để người tiêu dùng mua được sản phẩm: hàng phải còn trong kho. </w:t>
      </w:r>
    </w:p>
    <w:p/>
    <w:p/>
    <w:p>
      <w:pPr>
        <w:pStyle w:val="ListBullet"/>
        <w:ind w:left="360"/>
      </w:pPr>
      <w:r>
        <w:rPr>
          <w:rFonts w:ascii="Times New Roman" w:hAnsi="Times New Roman" w:eastAsia="Times New Roman"/>
          <w:b/>
          <w:sz w:val="24"/>
        </w:rPr>
        <w:t>10. Kết Luận: Những Câu Chuyện Đã Kể</w:t>
      </w:r>
    </w:p>
    <w:p>
      <w:r>
        <w:rPr>
          <w:rFonts w:ascii="Times New Roman" w:hAnsi="Times New Roman" w:eastAsia="Times New Roman"/>
          <w:sz w:val="24"/>
        </w:rPr>
        <w:t xml:space="preserve">Qua quá trình phân tích dữ liệu, đã khám phá được nhiều insights thú vị về thị trường thương mại điện tử Việt Nam. </w:t>
      </w:r>
      <w:r>
        <w:rPr>
          <w:rFonts w:ascii="Times New Roman" w:hAnsi="Times New Roman" w:eastAsia="Times New Roman"/>
          <w:sz w:val="24"/>
        </w:rPr>
        <w:t xml:space="preserve">Với </w:t>
      </w:r>
      <w:r>
        <w:rPr>
          <w:rFonts w:ascii="Times New Roman" w:hAnsi="Times New Roman" w:eastAsia="Times New Roman"/>
          <w:b/>
          <w:sz w:val="24"/>
        </w:rPr>
        <w:t>287</w:t>
      </w:r>
      <w:r>
        <w:rPr>
          <w:rFonts w:ascii="Times New Roman" w:hAnsi="Times New Roman" w:eastAsia="Times New Roman"/>
          <w:sz w:val="24"/>
        </w:rPr>
        <w:t xml:space="preserve"> sản phẩm từ </w:t>
      </w:r>
      <w:r>
        <w:rPr>
          <w:rFonts w:ascii="Times New Roman" w:hAnsi="Times New Roman" w:eastAsia="Times New Roman"/>
          <w:b/>
          <w:sz w:val="24"/>
        </w:rPr>
        <w:t>0</w:t>
      </w:r>
      <w:r>
        <w:rPr>
          <w:rFonts w:ascii="Times New Roman" w:hAnsi="Times New Roman" w:eastAsia="Times New Roman"/>
          <w:sz w:val="24"/>
        </w:rPr>
        <w:t xml:space="preserve"> danh mục, dataset này phản ánh một thị trường sôi động, đa dạng và đầy tiềm năng.</w:t>
      </w:r>
    </w:p>
    <w:p/>
    <w:p>
      <w:pPr>
        <w:pStyle w:val="Heading2"/>
      </w:pPr>
      <w:r>
        <w:t>Những Phát Hiện Chính</w:t>
      </w:r>
    </w:p>
    <w:p>
      <w:r>
        <w:rPr>
          <w:rFonts w:ascii="Times New Roman" w:hAnsi="Times New Roman" w:eastAsia="Times New Roman"/>
          <w:sz w:val="24"/>
        </w:rPr>
        <w:t>Từ phân tích dữ liệu, có thể rút ra những phát hiện sau:</w:t>
      </w:r>
    </w:p>
    <w:p>
      <w:pPr>
        <w:pStyle w:val="ListBullet2"/>
      </w:pPr>
      <w:r>
        <w:rPr>
          <w:rFonts w:ascii="Times New Roman" w:hAnsi="Times New Roman" w:eastAsia="Times New Roman"/>
          <w:sz w:val="24"/>
        </w:rPr>
        <w:t>Thị trường có 110 thương hiệu khác nhau, cho thấy sự đa dạng và cạnh tranh trên thị trường.</w:t>
      </w:r>
    </w:p>
    <w:p>
      <w:pPr>
        <w:pStyle w:val="ListBullet2"/>
      </w:pPr>
      <w:r>
        <w:rPr>
          <w:rFonts w:ascii="Times New Roman" w:hAnsi="Times New Roman" w:eastAsia="Times New Roman"/>
          <w:sz w:val="24"/>
        </w:rPr>
        <w:t>Khuyến mãi là một chiến lược phổ biến - có 62.7% sản phẩm đang giảm giá.</w:t>
      </w:r>
    </w:p>
    <w:p>
      <w:pPr>
        <w:pStyle w:val="ListBullet2"/>
      </w:pPr>
      <w:r>
        <w:rPr>
          <w:rFonts w:ascii="Times New Roman" w:hAnsi="Times New Roman" w:eastAsia="Times New Roman"/>
          <w:sz w:val="24"/>
        </w:rPr>
        <w:t>Người tiêu dùng khá hài lòng với sản phẩm trên thị trường, với điểm đánh giá trung bình 4.52/5.0.</w:t>
      </w:r>
    </w:p>
    <w:p>
      <w:pPr>
        <w:pStyle w:val="ListBullet2"/>
      </w:pPr>
      <w:r>
        <w:rPr>
          <w:rFonts w:ascii="Times New Roman" w:hAnsi="Times New Roman" w:eastAsia="Times New Roman"/>
          <w:sz w:val="24"/>
        </w:rPr>
        <w:t>Hiệu ứng '80/20' xuất hiện rõ: chỉ 20 sản phẩm (7.0%) là bestsellers, nhưng họ chiếm lượng bán đáng kể.</w:t>
      </w:r>
    </w:p>
    <w:p>
      <w:pPr>
        <w:pStyle w:val="ListBullet2"/>
      </w:pPr>
      <w:r>
        <w:rPr>
          <w:rFonts w:ascii="Times New Roman" w:hAnsi="Times New Roman" w:eastAsia="Times New Roman"/>
          <w:sz w:val="24"/>
        </w:rPr>
        <w:t>Sự cân bằng giữa Official Store (5.9%) và Third-party Sellers tạo ra một thị trường đa dạng và cạnh tranh.</w:t>
      </w:r>
    </w:p>
    <w:p>
      <w:pPr>
        <w:pStyle w:val="ListBullet2"/>
      </w:pPr>
      <w:r>
        <w:rPr>
          <w:rFonts w:ascii="Times New Roman" w:hAnsi="Times New Roman" w:eastAsia="Times New Roman"/>
          <w:sz w:val="24"/>
        </w:rPr>
        <w:t>Tính sẵn lòng: 100.0% sản phẩm còn trong kho. Sản phẩm có trong kho bán rất tốt hơn hết hàng.</w:t>
      </w:r>
    </w:p>
    <w:p>
      <w:pPr>
        <w:pStyle w:val="ListBullet2"/>
      </w:pPr>
      <w:r>
        <w:rPr>
          <w:rFonts w:ascii="Times New Roman" w:hAnsi="Times New Roman" w:eastAsia="Times New Roman"/>
          <w:sz w:val="24"/>
        </w:rPr>
        <w:t>Phân hóa giữa bestsellers và sản phẩm thường - không phải tất cả sản phẩm đều bán chạy, thị trường có phân tầng rõ ràng.</w:t>
      </w:r>
    </w:p>
    <w:p>
      <w:pPr>
        <w:pStyle w:val="ListBullet2"/>
      </w:pPr>
      <w:r>
        <w:rPr>
          <w:rFonts w:ascii="Times New Roman" w:hAnsi="Times New Roman" w:eastAsia="Times New Roman"/>
          <w:sz w:val="24"/>
        </w:rPr>
        <w:t>Người tiêu dùng online không chỉ quan tâm giá, mà còn chất lượng (rating), thương hiệu, và tính sẵn sàng của người bán.</w:t>
      </w:r>
    </w:p>
    <w:p/>
    <w:p>
      <w:pPr>
        <w:pStyle w:val="Heading2"/>
      </w:pPr>
      <w:r>
        <w:t>Ứng Dụng Của Dataset</w:t>
      </w:r>
    </w:p>
    <w:p>
      <w:r>
        <w:rPr>
          <w:rFonts w:ascii="Times New Roman" w:hAnsi="Times New Roman" w:eastAsia="Times New Roman"/>
          <w:sz w:val="24"/>
        </w:rPr>
        <w:t>Dataset này có thể được sử dụng cho nhiều mục đích nghiên cứu và phân tích:</w:t>
      </w:r>
    </w:p>
    <w:p>
      <w:pPr>
        <w:pStyle w:val="ListBullet2"/>
      </w:pPr>
      <w:r>
        <w:rPr>
          <w:rFonts w:ascii="Times New Roman" w:hAnsi="Times New Roman" w:eastAsia="Times New Roman"/>
          <w:sz w:val="24"/>
        </w:rPr>
        <w:t>Nghiên cứu về hành vi mua sắm của người Việt Nam</w:t>
      </w:r>
    </w:p>
    <w:p>
      <w:pPr>
        <w:pStyle w:val="ListBullet2"/>
      </w:pPr>
      <w:r>
        <w:rPr>
          <w:rFonts w:ascii="Times New Roman" w:hAnsi="Times New Roman" w:eastAsia="Times New Roman"/>
          <w:sz w:val="24"/>
        </w:rPr>
        <w:t>Phân tích xu hướng thị trường và dự đoán tương lai</w:t>
      </w:r>
    </w:p>
    <w:p>
      <w:pPr>
        <w:pStyle w:val="ListBullet2"/>
      </w:pPr>
      <w:r>
        <w:rPr>
          <w:rFonts w:ascii="Times New Roman" w:hAnsi="Times New Roman" w:eastAsia="Times New Roman"/>
          <w:sz w:val="24"/>
        </w:rPr>
        <w:t>So sánh các thương hiệu và sản phẩm</w:t>
      </w:r>
    </w:p>
    <w:p>
      <w:pPr>
        <w:pStyle w:val="ListBullet2"/>
      </w:pPr>
      <w:r>
        <w:rPr>
          <w:rFonts w:ascii="Times New Roman" w:hAnsi="Times New Roman" w:eastAsia="Times New Roman"/>
          <w:sz w:val="24"/>
        </w:rPr>
        <w:t>Học tập về Data Engineering và Data Analytics với dữ liệu thực tế</w:t>
      </w:r>
    </w:p>
    <w:p>
      <w:pPr>
        <w:pStyle w:val="ListBullet2"/>
      </w:pPr>
      <w:r>
        <w:rPr>
          <w:rFonts w:ascii="Times New Roman" w:hAnsi="Times New Roman" w:eastAsia="Times New Roman"/>
          <w:sz w:val="24"/>
        </w:rPr>
        <w:t>Phát triển các dự án phân tích dữ liệu khác</w:t>
      </w:r>
    </w:p>
    <w:p/>
    <w:p>
      <w:pPr>
        <w:jc w:val="center"/>
      </w:pPr>
      <w:r>
        <w:t>---</w:t>
      </w:r>
    </w:p>
    <w:p>
      <w:pPr>
        <w:jc w:val="center"/>
      </w:pPr>
      <w:r>
        <w:rPr>
          <w:rFonts w:ascii="Times New Roman" w:hAnsi="Times New Roman" w:eastAsia="Times New Roman"/>
          <w:color w:val="808080"/>
          <w:sz w:val="20"/>
        </w:rPr>
        <w:t>Tiki Data Pipeline - Data Story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