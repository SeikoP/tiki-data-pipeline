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8BE1" w14:textId="77777777" w:rsidR="003A1E8C" w:rsidRDefault="00000000">
      <w:pPr>
        <w:pStyle w:val="Title"/>
        <w:jc w:val="center"/>
      </w:pPr>
      <w:r>
        <w:rPr>
          <w:rFonts w:ascii="Times New Roman" w:eastAsia="Times New Roman" w:hAnsi="Times New Roman"/>
          <w:color w:val="003366"/>
          <w:sz w:val="40"/>
        </w:rPr>
        <w:t>Câu Chuyện Dữ Liệu - Tiki Data Pipeline</w:t>
      </w:r>
    </w:p>
    <w:p w14:paraId="474EAD12" w14:textId="77777777" w:rsidR="003A1E8C" w:rsidRDefault="003A1E8C"/>
    <w:p w14:paraId="30526AA0" w14:textId="77777777" w:rsidR="003A1E8C" w:rsidRDefault="00000000">
      <w:pPr>
        <w:pStyle w:val="Heading1"/>
      </w:pPr>
      <w:r>
        <w:t>Bối Cảnh: Thị Trường Thương Mại Điện Tử Việt Nam</w:t>
      </w:r>
    </w:p>
    <w:p w14:paraId="64D142DB" w14:textId="77777777" w:rsidR="003A1E8C" w:rsidRDefault="00000000">
      <w:r>
        <w:rPr>
          <w:rFonts w:ascii="Times New Roman" w:eastAsia="Times New Roman" w:hAnsi="Times New Roman"/>
          <w:sz w:val="24"/>
        </w:rPr>
        <w:t>Thương mại điện tử Việt Nam đang phát triển mạnh mẽ, dự kiến đạt 49 tỷ USD vào năm 2025. Tiki.vn là một trong những nền tảng thương mại điện tử hàng đầu, được thành lập từ năm 2010 với hàng triệu sản phẩm đa dạng. Dữ liệu từ Tiki.vn phản ánh xu hướng mua sắm, hành vi tiêu dùng và cấu trúc thị trường, có giá trị nghiên cứu cao.</w:t>
      </w:r>
    </w:p>
    <w:p w14:paraId="4AFEB761" w14:textId="77777777" w:rsidR="003A1E8C" w:rsidRDefault="003A1E8C"/>
    <w:p w14:paraId="28CDECB1" w14:textId="77777777" w:rsidR="003A1E8C" w:rsidRDefault="00000000">
      <w:r>
        <w:rPr>
          <w:rFonts w:ascii="Times New Roman" w:eastAsia="Times New Roman" w:hAnsi="Times New Roman"/>
          <w:sz w:val="24"/>
        </w:rPr>
        <w:t>Dataset này không chỉ là danh sách sản phẩm, mà là cửa sổ để hiểu về thị trường thương mại điện tử Việt Nam. Từ dataset có thể khám phá: xu hướng tiêu dùng, cấu trúc thị trường, hành vi mua sắm, sự cạnh tranh giữa các thương hiệu, và giá trị thị trường.</w:t>
      </w:r>
    </w:p>
    <w:p w14:paraId="7EFDFDB7" w14:textId="77777777" w:rsidR="003A1E8C" w:rsidRDefault="003A1E8C"/>
    <w:p w14:paraId="70FB5741" w14:textId="77777777" w:rsidR="003A1E8C" w:rsidRDefault="00000000">
      <w:pPr>
        <w:pStyle w:val="Heading1"/>
      </w:pPr>
      <w:r>
        <w:t>Lý Do Chọn Đề Tài</w:t>
      </w:r>
    </w:p>
    <w:p w14:paraId="754F4987" w14:textId="77777777" w:rsidR="003A1E8C" w:rsidRDefault="00000000">
      <w:r>
        <w:rPr>
          <w:rFonts w:ascii="Times New Roman" w:eastAsia="Times New Roman" w:hAnsi="Times New Roman"/>
          <w:sz w:val="24"/>
        </w:rPr>
        <w:t>Việc xây dựng dataset và phân tích dữ liệu từ Tiki.vn được lựa chọn dựa trên những lý do sau:</w:t>
      </w:r>
    </w:p>
    <w:p w14:paraId="7DC4B60D" w14:textId="77777777" w:rsidR="003A1E8C" w:rsidRDefault="00000000">
      <w:pPr>
        <w:pStyle w:val="Heading2"/>
      </w:pPr>
      <w:r>
        <w:rPr>
          <w:rFonts w:ascii="Times New Roman" w:eastAsia="Times New Roman" w:hAnsi="Times New Roman"/>
        </w:rPr>
        <w:t>1. Tầm quan trọng của thương mại điện tử</w:t>
      </w:r>
    </w:p>
    <w:p w14:paraId="7E891438" w14:textId="77777777" w:rsidR="003A1E8C" w:rsidRDefault="00000000">
      <w:r>
        <w:rPr>
          <w:rFonts w:ascii="Times New Roman" w:eastAsia="Times New Roman" w:hAnsi="Times New Roman"/>
          <w:sz w:val="24"/>
        </w:rPr>
        <w:t>Thương mại điện tử đang là xu hướng tất yếu của thời đại số. Việc hiểu rõ thị trường này không chỉ quan trọng đối với các doanh nghiệp, mà còn có giá trị nghiên cứu và học thuật cao. Dữ liệu từ Tiki.vn cung cấp cái nhìn toàn diện về hành vi tiêu dùng, xu hướng thị trường và cấu trúc kinh doanh.</w:t>
      </w:r>
    </w:p>
    <w:p w14:paraId="6BD9A027" w14:textId="77777777" w:rsidR="003A1E8C" w:rsidRDefault="00000000">
      <w:pPr>
        <w:pStyle w:val="Heading2"/>
      </w:pPr>
      <w:r>
        <w:rPr>
          <w:rFonts w:ascii="Times New Roman" w:eastAsia="Times New Roman" w:hAnsi="Times New Roman"/>
        </w:rPr>
        <w:t>2. Giá trị thực tiễn của dữ liệu</w:t>
      </w:r>
    </w:p>
    <w:p w14:paraId="16E1E318" w14:textId="77777777" w:rsidR="003A1E8C" w:rsidRDefault="00000000">
      <w:r>
        <w:rPr>
          <w:rFonts w:ascii="Times New Roman" w:eastAsia="Times New Roman" w:hAnsi="Times New Roman"/>
          <w:sz w:val="24"/>
        </w:rPr>
        <w:t>Khác với các dataset mẫu trong sách giáo khoa, dữ liệu từ Tiki.vn là dữ liệu thực tế từ thị trường. Dataset này có thể được sử dụng để nghiên cứu thị trường, phân tích cạnh tranh, dự đoán xu hướng. Đây là cơ hội để làm việc với dữ liệu thực tế và áp dụng kiến thức đã học.</w:t>
      </w:r>
    </w:p>
    <w:p w14:paraId="72D1CAFC" w14:textId="77777777" w:rsidR="003A1E8C" w:rsidRDefault="00000000">
      <w:pPr>
        <w:pStyle w:val="Heading2"/>
      </w:pPr>
      <w:r>
        <w:rPr>
          <w:rFonts w:ascii="Times New Roman" w:eastAsia="Times New Roman" w:hAnsi="Times New Roman"/>
        </w:rPr>
        <w:t>3. Thách thức kỹ thuật và cơ hội học hỏi</w:t>
      </w:r>
    </w:p>
    <w:p w14:paraId="75651962" w14:textId="77777777" w:rsidR="003A1E8C" w:rsidRDefault="00000000">
      <w:r>
        <w:rPr>
          <w:rFonts w:ascii="Times New Roman" w:eastAsia="Times New Roman" w:hAnsi="Times New Roman"/>
          <w:sz w:val="24"/>
        </w:rPr>
        <w:t>Xây dựng hệ thống thu thập dữ liệu từ website động như Tiki.vn là một thách thức kỹ thuật. Dự án này đòi hỏi kiến thức về web scraping, xử lý dữ liệu, thiết kế database, và phân tích dữ liệu. Đây là cơ hội để áp dụng và nâng cao các kỹ năng trong lĩnh vực Data Engineering và Data Analytics.</w:t>
      </w:r>
    </w:p>
    <w:p w14:paraId="428BBDE9" w14:textId="77777777" w:rsidR="003A1E8C" w:rsidRDefault="00000000">
      <w:pPr>
        <w:pStyle w:val="Heading2"/>
      </w:pPr>
      <w:r>
        <w:rPr>
          <w:rFonts w:ascii="Times New Roman" w:eastAsia="Times New Roman" w:hAnsi="Times New Roman"/>
        </w:rPr>
        <w:lastRenderedPageBreak/>
        <w:t>4. Tính mới và đóng góp</w:t>
      </w:r>
    </w:p>
    <w:p w14:paraId="0601707C" w14:textId="77777777" w:rsidR="003A1E8C" w:rsidRDefault="00000000">
      <w:r>
        <w:rPr>
          <w:rFonts w:ascii="Times New Roman" w:eastAsia="Times New Roman" w:hAnsi="Times New Roman"/>
          <w:sz w:val="24"/>
        </w:rPr>
        <w:t>Mặc dù có nhiều nghiên cứu về thương mại điện tử, nhưng việc xây dựng một dataset toàn diện và có hệ thống từ Tiki.vn vẫn còn hạn chế. Dataset này có thể đóng góp cho cộng đồng nghiên cứu, các nhà phân tích dữ liệu, và những người quan tâm đến thị trường thương mại điện tử Việt Nam.</w:t>
      </w:r>
    </w:p>
    <w:p w14:paraId="0044FA8D" w14:textId="77777777" w:rsidR="003A1E8C" w:rsidRDefault="00000000">
      <w:pPr>
        <w:pStyle w:val="Heading2"/>
      </w:pPr>
      <w:r>
        <w:rPr>
          <w:rFonts w:ascii="Times New Roman" w:eastAsia="Times New Roman" w:hAnsi="Times New Roman"/>
        </w:rPr>
        <w:t>5. Ứng dụng trong giáo dục và nghiên cứu</w:t>
      </w:r>
    </w:p>
    <w:p w14:paraId="714C9ADB" w14:textId="77777777" w:rsidR="003A1E8C" w:rsidRDefault="00000000">
      <w:r>
        <w:rPr>
          <w:rFonts w:ascii="Times New Roman" w:eastAsia="Times New Roman" w:hAnsi="Times New Roman"/>
          <w:sz w:val="24"/>
        </w:rPr>
        <w:t>Dataset này có thể được sử dụng như một case study trong giáo dục về Data Engineering, Data Analytics, và Business Intelligence. Nó cung cấp một ví dụ thực tế về cách thu thập, xử lý, và phân tích dữ liệu từ nguồn thực tế, giúp sinh viên và nhà nghiên cứu hiểu rõ hơn về quy trình làm việc với dữ liệu thực tế.</w:t>
      </w:r>
    </w:p>
    <w:p w14:paraId="22DDC723" w14:textId="77777777" w:rsidR="003A1E8C" w:rsidRDefault="00000000">
      <w:pPr>
        <w:pStyle w:val="Heading2"/>
      </w:pPr>
      <w:r>
        <w:rPr>
          <w:rFonts w:ascii="Times New Roman" w:eastAsia="Times New Roman" w:hAnsi="Times New Roman"/>
        </w:rPr>
        <w:t>6. Tiềm năng mở rộng</w:t>
      </w:r>
    </w:p>
    <w:p w14:paraId="312D4A14" w14:textId="77777777" w:rsidR="003A1E8C" w:rsidRDefault="00000000">
      <w:r>
        <w:rPr>
          <w:rFonts w:ascii="Times New Roman" w:eastAsia="Times New Roman" w:hAnsi="Times New Roman"/>
          <w:sz w:val="24"/>
        </w:rPr>
        <w:t>Dự án này có tiềm năng mở rộng lớn. Có thể phát triển thành một hệ thống monitoring thị trường, một công cụ phân tích cạnh tranh, hoặc một nền tảng cung cấp dữ liệu cho các ứng dụng khác. Dataset có thể được cập nhật định kỳ để theo dõi sự thay đổi của thị trường.</w:t>
      </w:r>
    </w:p>
    <w:p w14:paraId="317FBC3B" w14:textId="77777777" w:rsidR="003A1E8C" w:rsidRDefault="003A1E8C"/>
    <w:p w14:paraId="0C64EA8B" w14:textId="77777777" w:rsidR="003A1E8C" w:rsidRDefault="00000000">
      <w:pPr>
        <w:pStyle w:val="Heading1"/>
      </w:pPr>
      <w:r>
        <w:t>Lời Mở Đầu: Câu Chuyện Từ Dữ Liệu</w:t>
      </w:r>
    </w:p>
    <w:p w14:paraId="16869870" w14:textId="77777777" w:rsidR="003A1E8C" w:rsidRDefault="00000000">
      <w:r>
        <w:rPr>
          <w:rFonts w:ascii="Times New Roman" w:eastAsia="Times New Roman" w:hAnsi="Times New Roman"/>
          <w:sz w:val="24"/>
        </w:rPr>
        <w:t>Đằng sau mỗi con số là một câu chuyện. Đằng sau mỗi sản phẩm là một lựa chọn của người tiêu dùng. Đằng sau mỗi danh mục là một xu hướng thị trường. Tài liệu này trình bày những câu chuyện được khám phá từ dữ liệu thu thập từ Tiki.vn, một trong những nền tảng thương mại điện tử hàng đầu Việt Nam.</w:t>
      </w:r>
    </w:p>
    <w:p w14:paraId="4492AE2B" w14:textId="77777777" w:rsidR="003A1E8C" w:rsidRDefault="003A1E8C"/>
    <w:p w14:paraId="4A308B47" w14:textId="77777777" w:rsidR="003A1E8C" w:rsidRDefault="00000000">
      <w:pPr>
        <w:pStyle w:val="Heading2"/>
      </w:pPr>
      <w:r>
        <w:t>Về Dataset</w:t>
      </w:r>
    </w:p>
    <w:p w14:paraId="435BEC99" w14:textId="77777777" w:rsidR="003A1E8C" w:rsidRDefault="00000000">
      <w:r>
        <w:rPr>
          <w:rFonts w:ascii="Times New Roman" w:eastAsia="Times New Roman" w:hAnsi="Times New Roman"/>
          <w:sz w:val="24"/>
        </w:rPr>
        <w:t>Dataset này chứa thông tin về hàng nghìn sản phẩm từ Tiki.vn, được thu thập và xử lý một cách có hệ thống. Mỗi sản phẩm trong dataset bao gồm thông tin chi tiết về: tên sản phẩm, giá cả, mô tả, đánh giá của người dùng, thông tin người bán, thương hiệu, số lượng đã bán, và nhiều chỉ số phân tích khác. Mỗi dòng dữ liệu không chỉ phản ánh thông tin về sản phẩm, mà còn cho thấy về thị trường, về hành vi mua sắm của người tiêu dùng, và về những xu hướng đang diễn ra.</w:t>
      </w:r>
    </w:p>
    <w:p w14:paraId="38908033" w14:textId="77777777" w:rsidR="003A1E8C" w:rsidRDefault="003A1E8C"/>
    <w:p w14:paraId="1A92FD78" w14:textId="77777777" w:rsidR="003A1E8C" w:rsidRDefault="00000000">
      <w:pPr>
        <w:pStyle w:val="Heading2"/>
      </w:pPr>
      <w:r>
        <w:t>Những Câu Hỏi Nghiên Cứu</w:t>
      </w:r>
    </w:p>
    <w:p w14:paraId="1412AF60" w14:textId="77777777" w:rsidR="003A1E8C" w:rsidRDefault="00000000">
      <w:r>
        <w:rPr>
          <w:rFonts w:ascii="Times New Roman" w:eastAsia="Times New Roman" w:hAnsi="Times New Roman"/>
          <w:sz w:val="24"/>
        </w:rPr>
        <w:t>Khi bắt đầu với dataset này, có nhiều câu hỏi nghiên cứu được đặt ra. Dữ liệu sẽ giúp trả lời những câu hỏi đó. Dưới đây là những vấn đề có thể khám phá từ dataset:</w:t>
      </w:r>
    </w:p>
    <w:p w14:paraId="2BDEB3FE" w14:textId="77777777" w:rsidR="003A1E8C" w:rsidRDefault="00000000">
      <w:pPr>
        <w:pStyle w:val="ListBullet"/>
      </w:pPr>
      <w:r>
        <w:rPr>
          <w:rFonts w:ascii="Times New Roman" w:eastAsia="Times New Roman" w:hAnsi="Times New Roman"/>
          <w:sz w:val="24"/>
        </w:rPr>
        <w:lastRenderedPageBreak/>
        <w:t>Thị trường Tiki có quy mô như thế nào? Có bao nhiêu sản phẩm và danh mục?</w:t>
      </w:r>
    </w:p>
    <w:p w14:paraId="19ABE101" w14:textId="77777777" w:rsidR="003A1E8C" w:rsidRDefault="00000000">
      <w:pPr>
        <w:pStyle w:val="ListBullet"/>
      </w:pPr>
      <w:r>
        <w:rPr>
          <w:rFonts w:ascii="Times New Roman" w:eastAsia="Times New Roman" w:hAnsi="Times New Roman"/>
          <w:sz w:val="24"/>
        </w:rPr>
        <w:t>Người tiêu dùng đang mua gì? Sản phẩm nào được mua nhiều nhất?</w:t>
      </w:r>
    </w:p>
    <w:p w14:paraId="71E3B302" w14:textId="77777777" w:rsidR="003A1E8C" w:rsidRDefault="00000000">
      <w:pPr>
        <w:pStyle w:val="ListBullet"/>
      </w:pPr>
      <w:r>
        <w:rPr>
          <w:rFonts w:ascii="Times New Roman" w:eastAsia="Times New Roman" w:hAnsi="Times New Roman"/>
          <w:sz w:val="24"/>
        </w:rPr>
        <w:t>Giá cả trên thị trường phân bố như thế nào? Người tiêu dùng thường mua ở mức giá nào?</w:t>
      </w:r>
    </w:p>
    <w:p w14:paraId="47575727" w14:textId="77777777" w:rsidR="003A1E8C" w:rsidRDefault="00000000">
      <w:pPr>
        <w:pStyle w:val="ListBullet"/>
      </w:pPr>
      <w:r>
        <w:rPr>
          <w:rFonts w:ascii="Times New Roman" w:eastAsia="Times New Roman" w:hAnsi="Times New Roman"/>
          <w:sz w:val="24"/>
        </w:rPr>
        <w:t>Thương hiệu nào đang dẫn đầu? Ai là người bán tốt nhất?</w:t>
      </w:r>
    </w:p>
    <w:p w14:paraId="7CB73DB8" w14:textId="77777777" w:rsidR="003A1E8C" w:rsidRDefault="00000000">
      <w:pPr>
        <w:pStyle w:val="ListBullet"/>
      </w:pPr>
      <w:r>
        <w:rPr>
          <w:rFonts w:ascii="Times New Roman" w:eastAsia="Times New Roman" w:hAnsi="Times New Roman"/>
          <w:sz w:val="24"/>
        </w:rPr>
        <w:t>Người tiêu dùng đánh giá sản phẩm như thế nào? Điểm số và review phản ánh điều gì?</w:t>
      </w:r>
    </w:p>
    <w:p w14:paraId="1CC7B1C9" w14:textId="77777777" w:rsidR="003A1E8C" w:rsidRDefault="00000000">
      <w:pPr>
        <w:pStyle w:val="ListBullet"/>
      </w:pPr>
      <w:r>
        <w:rPr>
          <w:rFonts w:ascii="Times New Roman" w:eastAsia="Times New Roman" w:hAnsi="Times New Roman"/>
          <w:sz w:val="24"/>
        </w:rPr>
        <w:t>Giảm giá có thực sự ảnh hưởng đến doanh số không?</w:t>
      </w:r>
    </w:p>
    <w:p w14:paraId="33FC1BE6" w14:textId="77777777" w:rsidR="003A1E8C" w:rsidRDefault="003A1E8C"/>
    <w:p w14:paraId="69C72304" w14:textId="77777777" w:rsidR="003A1E8C" w:rsidRDefault="00000000">
      <w:pPr>
        <w:pStyle w:val="Heading1"/>
      </w:pPr>
      <w:r>
        <w:t>1. Tổng Quan Dữ Liệu: Mẫu Nghiên Cứu</w:t>
      </w:r>
    </w:p>
    <w:p w14:paraId="17972FD7" w14:textId="77777777" w:rsidR="003A1E8C" w:rsidRDefault="00000000">
      <w:r>
        <w:rPr>
          <w:rFonts w:ascii="Times New Roman" w:eastAsia="Times New Roman" w:hAnsi="Times New Roman"/>
          <w:sz w:val="24"/>
        </w:rPr>
        <w:t xml:space="preserve">Sau quá trình thu thập và xử lý, dataset đã được xây dựng với quy mô đáng kể. Dataset hiện tại bao gồm </w:t>
      </w:r>
      <w:r>
        <w:rPr>
          <w:rFonts w:ascii="Times New Roman" w:eastAsia="Times New Roman" w:hAnsi="Times New Roman"/>
          <w:b/>
          <w:sz w:val="24"/>
        </w:rPr>
        <w:t>803</w:t>
      </w:r>
      <w:r>
        <w:rPr>
          <w:rFonts w:ascii="Times New Roman" w:eastAsia="Times New Roman" w:hAnsi="Times New Roman"/>
          <w:sz w:val="24"/>
        </w:rPr>
        <w:t xml:space="preserve"> sản phẩm từ </w:t>
      </w:r>
      <w:r>
        <w:rPr>
          <w:rFonts w:ascii="Times New Roman" w:eastAsia="Times New Roman" w:hAnsi="Times New Roman"/>
          <w:b/>
          <w:sz w:val="24"/>
        </w:rPr>
        <w:t>465</w:t>
      </w:r>
      <w:r>
        <w:rPr>
          <w:rFonts w:ascii="Times New Roman" w:eastAsia="Times New Roman" w:hAnsi="Times New Roman"/>
          <w:sz w:val="24"/>
        </w:rPr>
        <w:t xml:space="preserve"> danh mục khác nhau. Trong đó, có </w:t>
      </w:r>
      <w:r>
        <w:rPr>
          <w:rFonts w:ascii="Times New Roman" w:eastAsia="Times New Roman" w:hAnsi="Times New Roman"/>
          <w:b/>
          <w:sz w:val="24"/>
        </w:rPr>
        <w:t>35</w:t>
      </w:r>
      <w:r>
        <w:rPr>
          <w:rFonts w:ascii="Times New Roman" w:eastAsia="Times New Roman" w:hAnsi="Times New Roman"/>
          <w:sz w:val="24"/>
        </w:rPr>
        <w:t xml:space="preserve"> danh mục thực sự có sản phẩm. Cần lưu ý rằng đây là một mẫu dữ liệu được thu thập, không phải toàn bộ sản phẩm trên Tiki.vn. Tuy nhiên, với quy mô này, dataset vẫn đủ lớn và đại diện để có thể nghiên cứu về các xu hướng và đặc điểm của thị trường thương mại điện tử Việt Nam.</w:t>
      </w:r>
    </w:p>
    <w:p w14:paraId="1E13075A" w14:textId="77777777" w:rsidR="003A1E8C" w:rsidRDefault="00000000">
      <w:r>
        <w:rPr>
          <w:rFonts w:ascii="Times New Roman" w:eastAsia="Times New Roman" w:hAnsi="Times New Roman"/>
          <w:sz w:val="24"/>
        </w:rPr>
        <w:t xml:space="preserve">Một phát hiện thú vị: trong số </w:t>
      </w:r>
      <w:r>
        <w:rPr>
          <w:rFonts w:ascii="Times New Roman" w:eastAsia="Times New Roman" w:hAnsi="Times New Roman"/>
          <w:b/>
          <w:sz w:val="24"/>
        </w:rPr>
        <w:t>465</w:t>
      </w:r>
      <w:r>
        <w:rPr>
          <w:rFonts w:ascii="Times New Roman" w:eastAsia="Times New Roman" w:hAnsi="Times New Roman"/>
          <w:sz w:val="24"/>
        </w:rPr>
        <w:t xml:space="preserve"> danh mục được thu thập, có </w:t>
      </w:r>
      <w:r>
        <w:rPr>
          <w:rFonts w:ascii="Times New Roman" w:eastAsia="Times New Roman" w:hAnsi="Times New Roman"/>
          <w:b/>
          <w:sz w:val="24"/>
        </w:rPr>
        <w:t>35</w:t>
      </w:r>
      <w:r>
        <w:rPr>
          <w:rFonts w:ascii="Times New Roman" w:eastAsia="Times New Roman" w:hAnsi="Times New Roman"/>
          <w:sz w:val="24"/>
        </w:rPr>
        <w:t xml:space="preserve"> danh mục (7.5%) thực sự có sản phẩm. Điều này cho thấy một số danh mục có thể là danh mục cha (chỉ để phân loại) hoặc danh mục trống, phản ánh cách Tiki tổ chức cấu trúc sản phẩm.</w:t>
      </w:r>
    </w:p>
    <w:p w14:paraId="5B0DBCAB" w14:textId="77777777" w:rsidR="003A1E8C" w:rsidRDefault="003A1E8C"/>
    <w:p w14:paraId="390BD612" w14:textId="77777777" w:rsidR="003A1E8C" w:rsidRDefault="00000000">
      <w:pPr>
        <w:pStyle w:val="Heading1"/>
      </w:pPr>
      <w:r>
        <w:t>2. Câu Chuyện Về Danh Mục: Cấu Trúc Thị Trường</w:t>
      </w:r>
    </w:p>
    <w:p w14:paraId="1620443D" w14:textId="77777777" w:rsidR="003A1E8C" w:rsidRDefault="00000000">
      <w:r>
        <w:rPr>
          <w:rFonts w:ascii="Times New Roman" w:eastAsia="Times New Roman" w:hAnsi="Times New Roman"/>
          <w:sz w:val="24"/>
        </w:rPr>
        <w:t xml:space="preserve">Danh mục sản phẩm phản ánh cách tổ chức và phân loại thị trường. Tiki.vn tổ chức sản phẩm theo cấu trúc phân cấp đa tầng với </w:t>
      </w:r>
      <w:r>
        <w:rPr>
          <w:rFonts w:ascii="Times New Roman" w:eastAsia="Times New Roman" w:hAnsi="Times New Roman"/>
          <w:b/>
          <w:sz w:val="24"/>
        </w:rPr>
        <w:t>4</w:t>
      </w:r>
      <w:r>
        <w:rPr>
          <w:rFonts w:ascii="Times New Roman" w:eastAsia="Times New Roman" w:hAnsi="Times New Roman"/>
          <w:sz w:val="24"/>
        </w:rPr>
        <w:t xml:space="preserve"> cấp độ khác nhau, từ cấp </w:t>
      </w:r>
      <w:r>
        <w:rPr>
          <w:rFonts w:ascii="Times New Roman" w:eastAsia="Times New Roman" w:hAnsi="Times New Roman"/>
          <w:b/>
          <w:sz w:val="24"/>
        </w:rPr>
        <w:t>1</w:t>
      </w:r>
      <w:r>
        <w:rPr>
          <w:rFonts w:ascii="Times New Roman" w:eastAsia="Times New Roman" w:hAnsi="Times New Roman"/>
          <w:sz w:val="24"/>
        </w:rPr>
        <w:t xml:space="preserve"> đến cấp </w:t>
      </w:r>
      <w:r>
        <w:rPr>
          <w:rFonts w:ascii="Times New Roman" w:eastAsia="Times New Roman" w:hAnsi="Times New Roman"/>
          <w:b/>
          <w:sz w:val="24"/>
        </w:rPr>
        <w:t>4</w:t>
      </w:r>
      <w:r>
        <w:rPr>
          <w:rFonts w:ascii="Times New Roman" w:eastAsia="Times New Roman" w:hAnsi="Times New Roman"/>
          <w:sz w:val="24"/>
        </w:rPr>
        <w:t xml:space="preserve">. </w:t>
      </w:r>
    </w:p>
    <w:p w14:paraId="6EE68783" w14:textId="77777777" w:rsidR="003A1E8C" w:rsidRDefault="00000000">
      <w:r>
        <w:rPr>
          <w:rFonts w:ascii="Times New Roman" w:eastAsia="Times New Roman" w:hAnsi="Times New Roman"/>
          <w:sz w:val="24"/>
        </w:rPr>
        <w:t xml:space="preserve">Danh mục có nhiều sản phẩm nhất là </w:t>
      </w:r>
      <w:r>
        <w:rPr>
          <w:rFonts w:ascii="Times New Roman" w:eastAsia="Times New Roman" w:hAnsi="Times New Roman"/>
          <w:b/>
          <w:sz w:val="24"/>
        </w:rPr>
        <w:t>"Ly, cốc &amp; phụ kiện ly"</w:t>
      </w:r>
      <w:r>
        <w:rPr>
          <w:rFonts w:ascii="Times New Roman" w:eastAsia="Times New Roman" w:hAnsi="Times New Roman"/>
          <w:sz w:val="24"/>
        </w:rPr>
        <w:t xml:space="preserve"> với </w:t>
      </w:r>
      <w:r>
        <w:rPr>
          <w:rFonts w:ascii="Times New Roman" w:eastAsia="Times New Roman" w:hAnsi="Times New Roman"/>
          <w:b/>
          <w:sz w:val="24"/>
        </w:rPr>
        <w:t>49</w:t>
      </w:r>
      <w:r>
        <w:rPr>
          <w:rFonts w:ascii="Times New Roman" w:eastAsia="Times New Roman" w:hAnsi="Times New Roman"/>
          <w:sz w:val="24"/>
        </w:rPr>
        <w:t xml:space="preserve"> sản phẩm. Giá trung bình trong danh mục này là </w:t>
      </w:r>
      <w:r>
        <w:rPr>
          <w:rFonts w:ascii="Times New Roman" w:eastAsia="Times New Roman" w:hAnsi="Times New Roman"/>
          <w:b/>
          <w:sz w:val="24"/>
        </w:rPr>
        <w:t>96,775 VND</w:t>
      </w:r>
      <w:r>
        <w:rPr>
          <w:rFonts w:ascii="Times New Roman" w:eastAsia="Times New Roman" w:hAnsi="Times New Roman"/>
          <w:sz w:val="24"/>
        </w:rPr>
        <w:t>, cho thấy phân khúc giá của danh mục này.</w:t>
      </w:r>
    </w:p>
    <w:p w14:paraId="1CE9A501" w14:textId="77777777" w:rsidR="003A1E8C" w:rsidRDefault="003A1E8C"/>
    <w:p w14:paraId="4A6BC6F1" w14:textId="77777777" w:rsidR="003A1E8C" w:rsidRDefault="00000000">
      <w:pPr>
        <w:pStyle w:val="Heading1"/>
      </w:pPr>
      <w:r>
        <w:t>3. Câu Chuyện Về Sản Phẩm: Thị Trường Trong Lòng Bàn Tay</w:t>
      </w:r>
    </w:p>
    <w:p w14:paraId="23BBF281" w14:textId="77777777" w:rsidR="003A1E8C" w:rsidRDefault="00000000">
      <w:r>
        <w:rPr>
          <w:rFonts w:ascii="Times New Roman" w:eastAsia="Times New Roman" w:hAnsi="Times New Roman"/>
          <w:sz w:val="24"/>
        </w:rPr>
        <w:t xml:space="preserve">Mỗi sản phẩm trong dataset phản ánh một lựa chọn của người tiêu dùng dựa trên nhu cầu, giá cả, và đánh giá. Dataset bao gồm sản phẩm từ </w:t>
      </w:r>
      <w:r>
        <w:rPr>
          <w:rFonts w:ascii="Times New Roman" w:eastAsia="Times New Roman" w:hAnsi="Times New Roman"/>
          <w:b/>
          <w:sz w:val="24"/>
        </w:rPr>
        <w:t>223</w:t>
      </w:r>
      <w:r>
        <w:rPr>
          <w:rFonts w:ascii="Times New Roman" w:eastAsia="Times New Roman" w:hAnsi="Times New Roman"/>
          <w:sz w:val="24"/>
        </w:rPr>
        <w:t xml:space="preserve"> thương hiệu khác nhau và </w:t>
      </w:r>
      <w:r>
        <w:rPr>
          <w:rFonts w:ascii="Times New Roman" w:eastAsia="Times New Roman" w:hAnsi="Times New Roman"/>
          <w:b/>
          <w:sz w:val="24"/>
        </w:rPr>
        <w:t>1</w:t>
      </w:r>
      <w:r>
        <w:rPr>
          <w:rFonts w:ascii="Times New Roman" w:eastAsia="Times New Roman" w:hAnsi="Times New Roman"/>
          <w:sz w:val="24"/>
        </w:rPr>
        <w:t xml:space="preserve"> người bán. Điều này cho thấy thị trường rất đa dạng và cạnh tranh, tạo ra nhiều lựa chọn cho người tiêu dùng.</w:t>
      </w:r>
    </w:p>
    <w:p w14:paraId="7C53085D" w14:textId="77777777" w:rsidR="003A1E8C" w:rsidRDefault="00000000">
      <w:r>
        <w:rPr>
          <w:rFonts w:ascii="Times New Roman" w:eastAsia="Times New Roman" w:hAnsi="Times New Roman"/>
          <w:sz w:val="24"/>
        </w:rPr>
        <w:lastRenderedPageBreak/>
        <w:t xml:space="preserve">Một câu hỏi nghiên cứu quan trọng: Người tiêu dùng thường mua ở mức giá nào? Dữ liệu cho thấy </w:t>
      </w:r>
      <w:r>
        <w:rPr>
          <w:rFonts w:ascii="Times New Roman" w:eastAsia="Times New Roman" w:hAnsi="Times New Roman"/>
          <w:b/>
          <w:sz w:val="24"/>
        </w:rPr>
        <w:t>42.3%</w:t>
      </w:r>
      <w:r>
        <w:rPr>
          <w:rFonts w:ascii="Times New Roman" w:eastAsia="Times New Roman" w:hAnsi="Times New Roman"/>
          <w:sz w:val="24"/>
        </w:rPr>
        <w:t xml:space="preserve"> sản phẩm nằm trong khoảng </w:t>
      </w:r>
      <w:r>
        <w:rPr>
          <w:rFonts w:ascii="Times New Roman" w:eastAsia="Times New Roman" w:hAnsi="Times New Roman"/>
          <w:b/>
          <w:sz w:val="24"/>
        </w:rPr>
        <w:t>"Dưới 100k"</w:t>
      </w:r>
      <w:r>
        <w:rPr>
          <w:rFonts w:ascii="Times New Roman" w:eastAsia="Times New Roman" w:hAnsi="Times New Roman"/>
          <w:sz w:val="24"/>
        </w:rPr>
        <w:t>. Điều này phản ánh phân khúc giá mà người tiêu dùng Việt Nam thường lựa chọn khi mua sắm online.</w:t>
      </w:r>
    </w:p>
    <w:p w14:paraId="1874DF42" w14:textId="77777777" w:rsidR="003A1E8C" w:rsidRDefault="00000000">
      <w:r>
        <w:rPr>
          <w:rFonts w:ascii="Times New Roman" w:eastAsia="Times New Roman" w:hAnsi="Times New Roman"/>
          <w:sz w:val="24"/>
        </w:rPr>
        <w:t xml:space="preserve">Sản phẩm nào được mua nhiều nhất? </w:t>
      </w:r>
      <w:r>
        <w:rPr>
          <w:rFonts w:ascii="Times New Roman" w:eastAsia="Times New Roman" w:hAnsi="Times New Roman"/>
          <w:b/>
          <w:sz w:val="24"/>
        </w:rPr>
        <w:t>"Khăn Tắm Nén Du Lịch 70x140cm Dạng Viên Nén Làm Từ Cotton Tự"</w:t>
      </w:r>
      <w:r>
        <w:rPr>
          <w:rFonts w:ascii="Times New Roman" w:eastAsia="Times New Roman" w:hAnsi="Times New Roman"/>
          <w:sz w:val="24"/>
        </w:rPr>
        <w:t xml:space="preserve"> đã bán được </w:t>
      </w:r>
      <w:r>
        <w:rPr>
          <w:rFonts w:ascii="Times New Roman" w:eastAsia="Times New Roman" w:hAnsi="Times New Roman"/>
          <w:b/>
          <w:sz w:val="24"/>
        </w:rPr>
        <w:t>119</w:t>
      </w:r>
      <w:r>
        <w:rPr>
          <w:rFonts w:ascii="Times New Roman" w:eastAsia="Times New Roman" w:hAnsi="Times New Roman"/>
          <w:sz w:val="24"/>
        </w:rPr>
        <w:t xml:space="preserve"> sản phẩm. Điều này cho thấy sản phẩm này đáp ứng được nhu cầu và sở thích của đông đảo người tiêu dùng.</w:t>
      </w:r>
    </w:p>
    <w:p w14:paraId="56A5AA09" w14:textId="77777777" w:rsidR="003A1E8C" w:rsidRDefault="003A1E8C"/>
    <w:p w14:paraId="2C790AEA" w14:textId="77777777" w:rsidR="003A1E8C" w:rsidRDefault="00000000">
      <w:pPr>
        <w:pStyle w:val="Heading1"/>
      </w:pPr>
      <w:r>
        <w:t>4. Câu Chuyện Về Thương Hiệu: Ai Đang Dẫn Đầu?</w:t>
      </w:r>
    </w:p>
    <w:p w14:paraId="3AA47F36" w14:textId="77777777" w:rsidR="003A1E8C" w:rsidRDefault="00000000">
      <w:r>
        <w:rPr>
          <w:rFonts w:ascii="Times New Roman" w:eastAsia="Times New Roman" w:hAnsi="Times New Roman"/>
          <w:sz w:val="24"/>
        </w:rPr>
        <w:t>Thương hiệu đóng vai trò quan trọng trong quyết định mua sắm của người tiêu dùng. Thương hiệu không chỉ là tên gọi, mà còn là lời hứa về chất lượng và giá trị. Trên Tiki, có rất nhiều thương hiệu cạnh tranh với nhau để thu hút người mua, tạo nên một thị trường đa dạng và sôi động.</w:t>
      </w:r>
    </w:p>
    <w:p w14:paraId="53B10A0A" w14:textId="77777777" w:rsidR="003A1E8C" w:rsidRDefault="00000000">
      <w:r>
        <w:rPr>
          <w:rFonts w:ascii="Times New Roman" w:eastAsia="Times New Roman" w:hAnsi="Times New Roman"/>
          <w:sz w:val="24"/>
        </w:rPr>
        <w:t xml:space="preserve">Thương hiệu có nhiều sản phẩm nhất là </w:t>
      </w:r>
      <w:r>
        <w:rPr>
          <w:rFonts w:ascii="Times New Roman" w:eastAsia="Times New Roman" w:hAnsi="Times New Roman"/>
          <w:b/>
          <w:sz w:val="24"/>
        </w:rPr>
        <w:t>"Thương hiệu:OEM"</w:t>
      </w:r>
      <w:r>
        <w:rPr>
          <w:rFonts w:ascii="Times New Roman" w:eastAsia="Times New Roman" w:hAnsi="Times New Roman"/>
          <w:sz w:val="24"/>
        </w:rPr>
        <w:t xml:space="preserve"> với </w:t>
      </w:r>
      <w:r>
        <w:rPr>
          <w:rFonts w:ascii="Times New Roman" w:eastAsia="Times New Roman" w:hAnsi="Times New Roman"/>
          <w:b/>
          <w:sz w:val="24"/>
        </w:rPr>
        <w:t>92</w:t>
      </w:r>
      <w:r>
        <w:rPr>
          <w:rFonts w:ascii="Times New Roman" w:eastAsia="Times New Roman" w:hAnsi="Times New Roman"/>
          <w:sz w:val="24"/>
        </w:rPr>
        <w:t xml:space="preserve"> sản phẩm. Điều này cho thấy thương hiệu này đã xây dựng được một danh mục sản phẩm đa dạng và có vị thế mạnh trên thị trường.</w:t>
      </w:r>
    </w:p>
    <w:p w14:paraId="49DB1027" w14:textId="77777777" w:rsidR="003A1E8C" w:rsidRDefault="003A1E8C"/>
    <w:p w14:paraId="74077EEF" w14:textId="77777777" w:rsidR="003A1E8C" w:rsidRDefault="00000000">
      <w:pPr>
        <w:pStyle w:val="Heading1"/>
      </w:pPr>
      <w:r>
        <w:t>5. Câu Chuyện Về Giá Trị Thị Trường</w:t>
      </w:r>
    </w:p>
    <w:p w14:paraId="5E9D7DB3" w14:textId="77777777" w:rsidR="003A1E8C" w:rsidRDefault="00000000">
      <w:r>
        <w:rPr>
          <w:rFonts w:ascii="Times New Roman" w:eastAsia="Times New Roman" w:hAnsi="Times New Roman"/>
          <w:sz w:val="24"/>
        </w:rPr>
        <w:t xml:space="preserve">Một câu hỏi nghiên cứu quan trọng: Thị trường này có giá trị bao nhiêu? Từ dataset, tổng doanh thu ước tính là </w:t>
      </w:r>
      <w:r>
        <w:rPr>
          <w:rFonts w:ascii="Times New Roman" w:eastAsia="Times New Roman" w:hAnsi="Times New Roman"/>
          <w:b/>
          <w:sz w:val="24"/>
        </w:rPr>
        <w:t>0.05 tỷ VND</w:t>
      </w:r>
      <w:r>
        <w:rPr>
          <w:rFonts w:ascii="Times New Roman" w:eastAsia="Times New Roman" w:hAnsi="Times New Roman"/>
          <w:sz w:val="24"/>
        </w:rPr>
        <w:t>. Con số này phản ánh quy mô và tiềm năng của thị trường thương mại điện tử Việt Nam.</w:t>
      </w:r>
    </w:p>
    <w:p w14:paraId="5AEC2500" w14:textId="77777777" w:rsidR="003A1E8C" w:rsidRDefault="003A1E8C"/>
    <w:p w14:paraId="30545D33" w14:textId="77777777" w:rsidR="003A1E8C" w:rsidRDefault="00000000">
      <w:pPr>
        <w:pStyle w:val="Heading1"/>
      </w:pPr>
      <w:r>
        <w:t>6. Câu Chuyện: Giá Nào Bán Chạy Nhất?</w:t>
      </w:r>
    </w:p>
    <w:p w14:paraId="2F882C18" w14:textId="77777777" w:rsidR="003A1E8C" w:rsidRDefault="00000000">
      <w:r>
        <w:rPr>
          <w:rFonts w:ascii="Times New Roman" w:eastAsia="Times New Roman" w:hAnsi="Times New Roman"/>
          <w:sz w:val="24"/>
        </w:rPr>
        <w:t>Một câu hỏi nghiên cứu quan trọng: Ở mức giá nào thì sản phẩm bán chạy nhất? Đây là câu hỏi mà nhiều người bán và doanh nghiệp quan tâm. Dữ liệu có thể giúp trả lời câu hỏi này:</w:t>
      </w:r>
    </w:p>
    <w:p w14:paraId="161061E6" w14:textId="77777777" w:rsidR="003A1E8C" w:rsidRDefault="00000000">
      <w:r>
        <w:rPr>
          <w:rFonts w:ascii="Times New Roman" w:eastAsia="Times New Roman" w:hAnsi="Times New Roman"/>
          <w:sz w:val="24"/>
        </w:rPr>
        <w:t xml:space="preserve">Khoảng giá </w:t>
      </w:r>
      <w:r>
        <w:rPr>
          <w:rFonts w:ascii="Times New Roman" w:eastAsia="Times New Roman" w:hAnsi="Times New Roman"/>
          <w:b/>
          <w:sz w:val="24"/>
        </w:rPr>
        <w:t>"Dưới 100k"</w:t>
      </w:r>
      <w:r>
        <w:rPr>
          <w:rFonts w:ascii="Times New Roman" w:eastAsia="Times New Roman" w:hAnsi="Times New Roman"/>
          <w:sz w:val="24"/>
        </w:rPr>
        <w:t xml:space="preserve"> có doanh số trung bình cao nhất. Điều này cho thấy đây là 'vùng giá vàng' - mức giá mà người tiêu dùng cảm thấy hợp lý và sẵn sàng mua nhất. Đây là insight quý giá cho các doanh nghiệp khi định giá sản phẩm.</w:t>
      </w:r>
    </w:p>
    <w:p w14:paraId="0D886B7B" w14:textId="77777777" w:rsidR="003A1E8C" w:rsidRDefault="003A1E8C"/>
    <w:p w14:paraId="459006A1" w14:textId="77777777" w:rsidR="003A1E8C" w:rsidRDefault="00000000">
      <w:pPr>
        <w:pStyle w:val="Heading1"/>
      </w:pPr>
      <w:r>
        <w:lastRenderedPageBreak/>
        <w:t>7. Câu Chuyện: Giảm Giá Có Thực Sự Giúp Bán Được Nhiều Hơn?</w:t>
      </w:r>
    </w:p>
    <w:p w14:paraId="415B2A20" w14:textId="77777777" w:rsidR="003A1E8C" w:rsidRDefault="00000000">
      <w:r>
        <w:rPr>
          <w:rFonts w:ascii="Times New Roman" w:eastAsia="Times New Roman" w:hAnsi="Times New Roman"/>
          <w:sz w:val="24"/>
        </w:rPr>
        <w:t>Các chương trình giảm giá và khuyến mãi là công cụ marketing phổ biến trên Tiki. Một câu hỏi nghiên cứu: Liệu giảm giá có thực sự ảnh hưởng đến doanh số không? Dữ liệu có thể cung cấp câu trả lời:</w:t>
      </w:r>
    </w:p>
    <w:p w14:paraId="616BED15" w14:textId="77777777" w:rsidR="003A1E8C" w:rsidRDefault="00000000">
      <w:r>
        <w:rPr>
          <w:rFonts w:ascii="Times New Roman" w:eastAsia="Times New Roman" w:hAnsi="Times New Roman"/>
          <w:sz w:val="24"/>
        </w:rPr>
        <w:t>Dữ liệu cho thấy sản phẩm có giảm giá thường bán được nhiều hơn. Điều này chứng minh rằng khuyến mãi là một công cụ marketing hiệu quả để thu hút người mua và tăng doanh số.</w:t>
      </w:r>
    </w:p>
    <w:p w14:paraId="04732835" w14:textId="77777777" w:rsidR="003A1E8C" w:rsidRDefault="003A1E8C"/>
    <w:p w14:paraId="50DA2A1B" w14:textId="77777777" w:rsidR="003A1E8C" w:rsidRDefault="00000000">
      <w:pPr>
        <w:pStyle w:val="Heading1"/>
      </w:pPr>
      <w:r>
        <w:t>8. Kết Luận: Những Câu Chuyện Đã Kể</w:t>
      </w:r>
    </w:p>
    <w:p w14:paraId="5C8E3821" w14:textId="77777777" w:rsidR="003A1E8C" w:rsidRDefault="00000000">
      <w:r>
        <w:rPr>
          <w:rFonts w:ascii="Times New Roman" w:eastAsia="Times New Roman" w:hAnsi="Times New Roman"/>
          <w:sz w:val="24"/>
        </w:rPr>
        <w:t xml:space="preserve">Qua quá trình phân tích dữ liệu, đã khám phá được nhiều insights thú vị về thị trường thương mại điện tử Việt Nam. Với </w:t>
      </w:r>
      <w:r>
        <w:rPr>
          <w:rFonts w:ascii="Times New Roman" w:eastAsia="Times New Roman" w:hAnsi="Times New Roman"/>
          <w:b/>
          <w:sz w:val="24"/>
        </w:rPr>
        <w:t>803</w:t>
      </w:r>
      <w:r>
        <w:rPr>
          <w:rFonts w:ascii="Times New Roman" w:eastAsia="Times New Roman" w:hAnsi="Times New Roman"/>
          <w:sz w:val="24"/>
        </w:rPr>
        <w:t xml:space="preserve"> sản phẩm từ </w:t>
      </w:r>
      <w:r>
        <w:rPr>
          <w:rFonts w:ascii="Times New Roman" w:eastAsia="Times New Roman" w:hAnsi="Times New Roman"/>
          <w:b/>
          <w:sz w:val="24"/>
        </w:rPr>
        <w:t>465</w:t>
      </w:r>
      <w:r>
        <w:rPr>
          <w:rFonts w:ascii="Times New Roman" w:eastAsia="Times New Roman" w:hAnsi="Times New Roman"/>
          <w:sz w:val="24"/>
        </w:rPr>
        <w:t xml:space="preserve"> danh mục, dataset này phản ánh một thị trường sôi động, đa dạng và đầy tiềm năng.</w:t>
      </w:r>
    </w:p>
    <w:p w14:paraId="570C4086" w14:textId="77777777" w:rsidR="003A1E8C" w:rsidRDefault="003A1E8C"/>
    <w:p w14:paraId="0C143C29" w14:textId="77777777" w:rsidR="003A1E8C" w:rsidRDefault="00000000">
      <w:pPr>
        <w:pStyle w:val="Heading2"/>
      </w:pPr>
      <w:r>
        <w:t>Những Phát Hiện Chính</w:t>
      </w:r>
    </w:p>
    <w:p w14:paraId="7F549E73" w14:textId="77777777" w:rsidR="003A1E8C" w:rsidRDefault="00000000">
      <w:r>
        <w:rPr>
          <w:rFonts w:ascii="Times New Roman" w:eastAsia="Times New Roman" w:hAnsi="Times New Roman"/>
          <w:sz w:val="24"/>
        </w:rPr>
        <w:t>Từ phân tích dữ liệu, có thể rút ra những phát hiện sau:</w:t>
      </w:r>
    </w:p>
    <w:p w14:paraId="6C4F8C66" w14:textId="77777777" w:rsidR="003A1E8C" w:rsidRDefault="00000000">
      <w:pPr>
        <w:pStyle w:val="ListBullet"/>
      </w:pPr>
      <w:r>
        <w:rPr>
          <w:rFonts w:ascii="Times New Roman" w:eastAsia="Times New Roman" w:hAnsi="Times New Roman"/>
          <w:sz w:val="24"/>
        </w:rPr>
        <w:t>Thị trường có 223 thương hiệu khác nhau, cho thấy sự đa dạng và cạnh tranh trên thị trường.</w:t>
      </w:r>
    </w:p>
    <w:p w14:paraId="42CA112D" w14:textId="77777777" w:rsidR="003A1E8C" w:rsidRDefault="00000000">
      <w:pPr>
        <w:pStyle w:val="ListBullet"/>
      </w:pPr>
      <w:r>
        <w:rPr>
          <w:rFonts w:ascii="Times New Roman" w:eastAsia="Times New Roman" w:hAnsi="Times New Roman"/>
          <w:sz w:val="24"/>
        </w:rPr>
        <w:t>Khuyến mãi là một chiến lược phổ biến - có 66.9% sản phẩm đang giảm giá.</w:t>
      </w:r>
    </w:p>
    <w:p w14:paraId="5D01C962" w14:textId="77777777" w:rsidR="003A1E8C" w:rsidRDefault="00000000">
      <w:pPr>
        <w:pStyle w:val="ListBullet"/>
      </w:pPr>
      <w:r>
        <w:rPr>
          <w:rFonts w:ascii="Times New Roman" w:eastAsia="Times New Roman" w:hAnsi="Times New Roman"/>
          <w:sz w:val="24"/>
        </w:rPr>
        <w:t>Người tiêu dùng khá hài lòng với sản phẩm trên thị trường, với điểm đánh giá trung bình 4.47/5.0.</w:t>
      </w:r>
    </w:p>
    <w:p w14:paraId="28978CDE" w14:textId="77777777" w:rsidR="003A1E8C" w:rsidRDefault="00000000">
      <w:pPr>
        <w:pStyle w:val="ListBullet"/>
      </w:pPr>
      <w:r>
        <w:rPr>
          <w:rFonts w:ascii="Times New Roman" w:eastAsia="Times New Roman" w:hAnsi="Times New Roman"/>
          <w:sz w:val="24"/>
        </w:rPr>
        <w:t>Có một 'vùng giá vàng' - khoảng giá 'Dưới 100k' nơi sản phẩm bán chạy nhất.</w:t>
      </w:r>
    </w:p>
    <w:p w14:paraId="5903F970" w14:textId="77777777" w:rsidR="003A1E8C" w:rsidRDefault="00000000">
      <w:pPr>
        <w:pStyle w:val="ListBullet"/>
      </w:pPr>
      <w:r>
        <w:rPr>
          <w:rFonts w:ascii="Times New Roman" w:eastAsia="Times New Roman" w:hAnsi="Times New Roman"/>
          <w:sz w:val="24"/>
        </w:rPr>
        <w:t>Cấu trúc danh mục được tổ chức rất chặt chẽ với 4 cấp độ, giúp người mua dễ dàng tìm kiếm.</w:t>
      </w:r>
    </w:p>
    <w:p w14:paraId="088520E5" w14:textId="77777777" w:rsidR="003A1E8C" w:rsidRDefault="003A1E8C"/>
    <w:p w14:paraId="764BB78C" w14:textId="77777777" w:rsidR="003A1E8C" w:rsidRDefault="00000000">
      <w:pPr>
        <w:pStyle w:val="Heading2"/>
      </w:pPr>
      <w:r>
        <w:t>Ứng Dụng Của Dataset</w:t>
      </w:r>
    </w:p>
    <w:p w14:paraId="51CD6534" w14:textId="77777777" w:rsidR="003A1E8C" w:rsidRDefault="00000000">
      <w:r>
        <w:rPr>
          <w:rFonts w:ascii="Times New Roman" w:eastAsia="Times New Roman" w:hAnsi="Times New Roman"/>
          <w:sz w:val="24"/>
        </w:rPr>
        <w:t>Dataset này có thể được sử dụng cho nhiều mục đích nghiên cứu và phân tích:</w:t>
      </w:r>
    </w:p>
    <w:p w14:paraId="4FB052BB" w14:textId="77777777" w:rsidR="003A1E8C" w:rsidRDefault="00000000">
      <w:pPr>
        <w:pStyle w:val="ListBullet"/>
      </w:pPr>
      <w:r>
        <w:rPr>
          <w:rFonts w:ascii="Times New Roman" w:eastAsia="Times New Roman" w:hAnsi="Times New Roman"/>
          <w:sz w:val="24"/>
        </w:rPr>
        <w:t>Nghiên cứu về hành vi mua sắm của người Việt Nam</w:t>
      </w:r>
    </w:p>
    <w:p w14:paraId="3A62BDC7" w14:textId="77777777" w:rsidR="003A1E8C" w:rsidRDefault="00000000">
      <w:pPr>
        <w:pStyle w:val="ListBullet"/>
      </w:pPr>
      <w:r>
        <w:rPr>
          <w:rFonts w:ascii="Times New Roman" w:eastAsia="Times New Roman" w:hAnsi="Times New Roman"/>
          <w:sz w:val="24"/>
        </w:rPr>
        <w:t>Phân tích xu hướng thị trường và dự đoán tương lai</w:t>
      </w:r>
    </w:p>
    <w:p w14:paraId="79176012" w14:textId="77777777" w:rsidR="003A1E8C" w:rsidRDefault="00000000">
      <w:pPr>
        <w:pStyle w:val="ListBullet"/>
      </w:pPr>
      <w:r>
        <w:rPr>
          <w:rFonts w:ascii="Times New Roman" w:eastAsia="Times New Roman" w:hAnsi="Times New Roman"/>
          <w:sz w:val="24"/>
        </w:rPr>
        <w:t>So sánh các thương hiệu và sản phẩm</w:t>
      </w:r>
    </w:p>
    <w:p w14:paraId="10CD7825" w14:textId="77777777" w:rsidR="003A1E8C" w:rsidRDefault="00000000">
      <w:pPr>
        <w:pStyle w:val="ListBullet"/>
      </w:pPr>
      <w:r>
        <w:rPr>
          <w:rFonts w:ascii="Times New Roman" w:eastAsia="Times New Roman" w:hAnsi="Times New Roman"/>
          <w:sz w:val="24"/>
        </w:rPr>
        <w:t>Học tập về Data Engineering và Data Analytics với dữ liệu thực tế</w:t>
      </w:r>
    </w:p>
    <w:p w14:paraId="3586E29B" w14:textId="77777777" w:rsidR="003A1E8C" w:rsidRDefault="00000000">
      <w:pPr>
        <w:pStyle w:val="ListBullet"/>
      </w:pPr>
      <w:r>
        <w:rPr>
          <w:rFonts w:ascii="Times New Roman" w:eastAsia="Times New Roman" w:hAnsi="Times New Roman"/>
          <w:sz w:val="24"/>
        </w:rPr>
        <w:t>Phát triển các dự án phân tích dữ liệu khác</w:t>
      </w:r>
    </w:p>
    <w:p w14:paraId="12B032DF" w14:textId="77777777" w:rsidR="003A1E8C" w:rsidRDefault="003A1E8C"/>
    <w:p w14:paraId="0C9C5155" w14:textId="77777777" w:rsidR="003A1E8C" w:rsidRDefault="00000000">
      <w:pPr>
        <w:jc w:val="center"/>
      </w:pPr>
      <w:r>
        <w:lastRenderedPageBreak/>
        <w:t>---</w:t>
      </w:r>
    </w:p>
    <w:p w14:paraId="63E8E5D2" w14:textId="77777777" w:rsidR="003A1E8C" w:rsidRDefault="00000000">
      <w:pPr>
        <w:jc w:val="center"/>
      </w:pPr>
      <w:r>
        <w:rPr>
          <w:rFonts w:ascii="Times New Roman" w:eastAsia="Times New Roman" w:hAnsi="Times New Roman"/>
          <w:color w:val="808080"/>
          <w:sz w:val="20"/>
        </w:rPr>
        <w:t>Tiki Data Pipeline - Data Story Document</w:t>
      </w:r>
    </w:p>
    <w:sectPr w:rsidR="003A1E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427407">
    <w:abstractNumId w:val="8"/>
  </w:num>
  <w:num w:numId="2" w16cid:durableId="1845435621">
    <w:abstractNumId w:val="6"/>
  </w:num>
  <w:num w:numId="3" w16cid:durableId="1016350079">
    <w:abstractNumId w:val="5"/>
  </w:num>
  <w:num w:numId="4" w16cid:durableId="1386224468">
    <w:abstractNumId w:val="4"/>
  </w:num>
  <w:num w:numId="5" w16cid:durableId="2129470631">
    <w:abstractNumId w:val="7"/>
  </w:num>
  <w:num w:numId="6" w16cid:durableId="723942496">
    <w:abstractNumId w:val="3"/>
  </w:num>
  <w:num w:numId="7" w16cid:durableId="1592660842">
    <w:abstractNumId w:val="2"/>
  </w:num>
  <w:num w:numId="8" w16cid:durableId="740640284">
    <w:abstractNumId w:val="1"/>
  </w:num>
  <w:num w:numId="9" w16cid:durableId="153006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8CF"/>
    <w:rsid w:val="00326F90"/>
    <w:rsid w:val="003A1E8C"/>
    <w:rsid w:val="00412B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5736E"/>
  <w14:defaultImageDpi w14:val="300"/>
  <w15:docId w15:val="{5BC474B7-78E4-4079-9518-8561307E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cường nguyễn</cp:lastModifiedBy>
  <cp:revision>2</cp:revision>
  <dcterms:created xsi:type="dcterms:W3CDTF">2013-12-23T23:15:00Z</dcterms:created>
  <dcterms:modified xsi:type="dcterms:W3CDTF">2025-11-17T08:36:00Z</dcterms:modified>
  <cp:category/>
</cp:coreProperties>
</file>